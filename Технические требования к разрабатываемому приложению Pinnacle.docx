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45AFD" w14:textId="77777777" w:rsidR="000C7290" w:rsidRPr="00B40782" w:rsidRDefault="00000000" w:rsidP="00B40782">
      <w:pPr>
        <w:pStyle w:val="1"/>
        <w:spacing w:before="0" w:line="360" w:lineRule="auto"/>
        <w:contextualSpacing/>
        <w:rPr>
          <w:rFonts w:ascii="Times New Roman" w:hAnsi="Times New Roman" w:cs="Times New Roman"/>
          <w:color w:val="auto"/>
          <w:lang w:val="ru-RU"/>
        </w:rPr>
      </w:pPr>
      <w:r w:rsidRPr="00B40782">
        <w:rPr>
          <w:rFonts w:ascii="Times New Roman" w:hAnsi="Times New Roman" w:cs="Times New Roman"/>
          <w:color w:val="auto"/>
          <w:lang w:val="ru-RU"/>
        </w:rPr>
        <w:t>Техническое задание</w:t>
      </w:r>
    </w:p>
    <w:p w14:paraId="3FA366C4" w14:textId="77777777" w:rsidR="000C7290" w:rsidRPr="00B40782" w:rsidRDefault="00000000" w:rsidP="00457F9D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782">
        <w:rPr>
          <w:rFonts w:ascii="Times New Roman" w:hAnsi="Times New Roman" w:cs="Times New Roman"/>
          <w:sz w:val="28"/>
          <w:szCs w:val="28"/>
          <w:lang w:val="ru-RU"/>
        </w:rPr>
        <w:t xml:space="preserve">Название мобильного приложения: </w:t>
      </w:r>
      <w:r w:rsidRPr="00B40782">
        <w:rPr>
          <w:rFonts w:ascii="Times New Roman" w:hAnsi="Times New Roman" w:cs="Times New Roman"/>
          <w:sz w:val="28"/>
          <w:szCs w:val="28"/>
        </w:rPr>
        <w:t>Pinnacle</w:t>
      </w:r>
    </w:p>
    <w:p w14:paraId="7AAA3249" w14:textId="6AE6DB3D" w:rsidR="000C7290" w:rsidRPr="00B40782" w:rsidRDefault="00000000" w:rsidP="00457F9D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782">
        <w:rPr>
          <w:rFonts w:ascii="Times New Roman" w:hAnsi="Times New Roman" w:cs="Times New Roman"/>
          <w:sz w:val="28"/>
          <w:szCs w:val="28"/>
          <w:lang w:val="ru-RU"/>
        </w:rPr>
        <w:t xml:space="preserve">Описание: мобильное приложение </w:t>
      </w:r>
      <w:r w:rsidRPr="00B40782">
        <w:rPr>
          <w:rFonts w:ascii="Times New Roman" w:hAnsi="Times New Roman" w:cs="Times New Roman"/>
          <w:sz w:val="28"/>
          <w:szCs w:val="28"/>
        </w:rPr>
        <w:t>Pinnacle</w:t>
      </w:r>
      <w:r w:rsidRPr="00B407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413D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40782">
        <w:rPr>
          <w:rFonts w:ascii="Times New Roman" w:hAnsi="Times New Roman" w:cs="Times New Roman"/>
          <w:sz w:val="28"/>
          <w:szCs w:val="28"/>
          <w:lang w:val="ru-RU"/>
        </w:rPr>
        <w:t xml:space="preserve"> это персональный дневник путешествий, позволяющий пользователю сохранять, систематизировать и визуализировать свои воспоминания. Приложение предоставляет интерактивную карту, на которой можно отметить посещённые места, добавить фотографи</w:t>
      </w:r>
      <w:r w:rsidR="008413DC">
        <w:rPr>
          <w:rFonts w:ascii="Times New Roman" w:hAnsi="Times New Roman" w:cs="Times New Roman"/>
          <w:sz w:val="28"/>
          <w:szCs w:val="28"/>
          <w:lang w:val="ru-RU"/>
        </w:rPr>
        <w:t>и и</w:t>
      </w:r>
      <w:r w:rsidRPr="00B40782">
        <w:rPr>
          <w:rFonts w:ascii="Times New Roman" w:hAnsi="Times New Roman" w:cs="Times New Roman"/>
          <w:sz w:val="28"/>
          <w:szCs w:val="28"/>
          <w:lang w:val="ru-RU"/>
        </w:rPr>
        <w:t xml:space="preserve"> текстовые заметк</w:t>
      </w:r>
      <w:r w:rsidR="008413DC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B40782">
        <w:rPr>
          <w:rFonts w:ascii="Times New Roman" w:hAnsi="Times New Roman" w:cs="Times New Roman"/>
          <w:sz w:val="28"/>
          <w:szCs w:val="28"/>
          <w:lang w:val="ru-RU"/>
        </w:rPr>
        <w:t xml:space="preserve">. В </w:t>
      </w:r>
      <w:r w:rsidR="008413DC">
        <w:rPr>
          <w:rFonts w:ascii="Times New Roman" w:hAnsi="Times New Roman" w:cs="Times New Roman"/>
          <w:sz w:val="28"/>
          <w:szCs w:val="28"/>
          <w:lang w:val="ru-RU"/>
        </w:rPr>
        <w:t>личном кабинете</w:t>
      </w:r>
      <w:r w:rsidRPr="00B40782">
        <w:rPr>
          <w:rFonts w:ascii="Times New Roman" w:hAnsi="Times New Roman" w:cs="Times New Roman"/>
          <w:sz w:val="28"/>
          <w:szCs w:val="28"/>
          <w:lang w:val="ru-RU"/>
        </w:rPr>
        <w:t xml:space="preserve"> отображается статистика посещений: количество стран и городов</w:t>
      </w:r>
      <w:r w:rsidR="008413D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58067D" w14:textId="77777777" w:rsidR="000C7290" w:rsidRPr="00B40782" w:rsidRDefault="00000000" w:rsidP="00457F9D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782">
        <w:rPr>
          <w:rFonts w:ascii="Times New Roman" w:hAnsi="Times New Roman" w:cs="Times New Roman"/>
          <w:sz w:val="28"/>
          <w:szCs w:val="28"/>
          <w:lang w:val="ru-RU"/>
        </w:rPr>
        <w:t>Цель: разработка мобильного приложения, которое обеспечивает пользователю удобный инструмент для ведения цифрового дневника путешествий с элементами аналитики и визуализации.</w:t>
      </w:r>
    </w:p>
    <w:p w14:paraId="41FDDFDF" w14:textId="77777777" w:rsidR="000C7290" w:rsidRPr="00B40782" w:rsidRDefault="00000000" w:rsidP="00457F9D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782">
        <w:rPr>
          <w:rFonts w:ascii="Times New Roman" w:hAnsi="Times New Roman" w:cs="Times New Roman"/>
          <w:sz w:val="28"/>
          <w:szCs w:val="28"/>
          <w:lang w:val="ru-RU"/>
        </w:rPr>
        <w:t xml:space="preserve">Аналоги: </w:t>
      </w:r>
      <w:proofErr w:type="spellStart"/>
      <w:r w:rsidRPr="00B40782">
        <w:rPr>
          <w:rFonts w:ascii="Times New Roman" w:hAnsi="Times New Roman" w:cs="Times New Roman"/>
          <w:sz w:val="28"/>
          <w:szCs w:val="28"/>
        </w:rPr>
        <w:t>Polarsteps</w:t>
      </w:r>
      <w:proofErr w:type="spellEnd"/>
      <w:r w:rsidRPr="00B4078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40782">
        <w:rPr>
          <w:rFonts w:ascii="Times New Roman" w:hAnsi="Times New Roman" w:cs="Times New Roman"/>
          <w:sz w:val="28"/>
          <w:szCs w:val="28"/>
        </w:rPr>
        <w:t>FindPenguins</w:t>
      </w:r>
      <w:proofErr w:type="spellEnd"/>
    </w:p>
    <w:p w14:paraId="512BF86D" w14:textId="2121C1AA" w:rsidR="00B40782" w:rsidRPr="006F4F8B" w:rsidRDefault="00000000" w:rsidP="006F4F8B">
      <w:pPr>
        <w:spacing w:after="0" w:line="360" w:lineRule="auto"/>
        <w:ind w:firstLine="72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B40782">
        <w:rPr>
          <w:rFonts w:ascii="Times New Roman" w:hAnsi="Times New Roman" w:cs="Times New Roman"/>
          <w:sz w:val="28"/>
          <w:szCs w:val="28"/>
          <w:lang w:val="ru-RU"/>
        </w:rPr>
        <w:t>Дата сдачи: 1</w:t>
      </w:r>
      <w:r w:rsidR="008413DC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B407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413DC">
        <w:rPr>
          <w:rFonts w:ascii="Times New Roman" w:hAnsi="Times New Roman" w:cs="Times New Roman"/>
          <w:sz w:val="28"/>
          <w:szCs w:val="28"/>
          <w:lang w:val="ru-RU"/>
        </w:rPr>
        <w:t>февраля</w:t>
      </w:r>
      <w:r w:rsidRPr="00B40782">
        <w:rPr>
          <w:rFonts w:ascii="Times New Roman" w:hAnsi="Times New Roman" w:cs="Times New Roman"/>
          <w:sz w:val="28"/>
          <w:szCs w:val="28"/>
          <w:lang w:val="ru-RU"/>
        </w:rPr>
        <w:t xml:space="preserve"> 2025</w:t>
      </w:r>
    </w:p>
    <w:p w14:paraId="790DFC3A" w14:textId="77777777" w:rsidR="000C7290" w:rsidRPr="00B40782" w:rsidRDefault="00000000" w:rsidP="00B40782">
      <w:pPr>
        <w:pStyle w:val="21"/>
        <w:spacing w:before="0" w:line="360" w:lineRule="auto"/>
        <w:contextualSpacing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B40782">
        <w:rPr>
          <w:rFonts w:ascii="Times New Roman" w:hAnsi="Times New Roman" w:cs="Times New Roman"/>
          <w:color w:val="auto"/>
          <w:sz w:val="28"/>
          <w:szCs w:val="28"/>
          <w:lang w:val="ru-RU"/>
        </w:rPr>
        <w:t>1. Основные требования (Функциональные)</w:t>
      </w:r>
    </w:p>
    <w:p w14:paraId="28922333" w14:textId="77777777" w:rsidR="000C7290" w:rsidRPr="00B40782" w:rsidRDefault="00000000" w:rsidP="00457F9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782">
        <w:rPr>
          <w:rFonts w:ascii="Times New Roman" w:hAnsi="Times New Roman" w:cs="Times New Roman"/>
          <w:sz w:val="28"/>
          <w:szCs w:val="28"/>
          <w:lang w:val="ru-RU"/>
        </w:rPr>
        <w:t>Пользовательские роли:</w:t>
      </w:r>
    </w:p>
    <w:p w14:paraId="095D252F" w14:textId="77777777" w:rsidR="000C7290" w:rsidRPr="00B40782" w:rsidRDefault="00000000" w:rsidP="00457F9D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782">
        <w:rPr>
          <w:rFonts w:ascii="Times New Roman" w:hAnsi="Times New Roman" w:cs="Times New Roman"/>
          <w:sz w:val="28"/>
          <w:szCs w:val="28"/>
          <w:lang w:val="ru-RU"/>
        </w:rPr>
        <w:t>Единственная роль — пользователь. Функционал: регистрация и вход, создание, редактирование и удаление записей о путешествиях, просмотр карты и ленты, просмотр статистики и профиля.</w:t>
      </w:r>
    </w:p>
    <w:p w14:paraId="68629E12" w14:textId="77777777" w:rsidR="007422B2" w:rsidRDefault="00000000" w:rsidP="00457F9D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782">
        <w:rPr>
          <w:rFonts w:ascii="Times New Roman" w:hAnsi="Times New Roman" w:cs="Times New Roman"/>
          <w:sz w:val="28"/>
          <w:szCs w:val="28"/>
          <w:lang w:val="ru-RU"/>
        </w:rPr>
        <w:t>Базовый функционал (</w:t>
      </w:r>
      <w:r w:rsidRPr="00B40782">
        <w:rPr>
          <w:rFonts w:ascii="Times New Roman" w:hAnsi="Times New Roman" w:cs="Times New Roman"/>
          <w:sz w:val="28"/>
          <w:szCs w:val="28"/>
        </w:rPr>
        <w:t>MVP</w:t>
      </w:r>
      <w:r w:rsidRPr="00B40782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74BAE6C6" w14:textId="414419F2" w:rsidR="007422B2" w:rsidRPr="007422B2" w:rsidRDefault="007422B2" w:rsidP="00457F9D">
      <w:pPr>
        <w:pStyle w:val="ae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22B2">
        <w:rPr>
          <w:rFonts w:ascii="Times New Roman" w:hAnsi="Times New Roman" w:cs="Times New Roman"/>
          <w:sz w:val="28"/>
          <w:szCs w:val="28"/>
          <w:lang w:val="ru-RU"/>
        </w:rPr>
        <w:t>Аутентификация: регистрация и вход (</w:t>
      </w:r>
      <w:proofErr w:type="spellStart"/>
      <w:r w:rsidRPr="007422B2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7422B2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7422B2">
        <w:rPr>
          <w:rFonts w:ascii="Times New Roman" w:hAnsi="Times New Roman" w:cs="Times New Roman"/>
          <w:sz w:val="28"/>
          <w:szCs w:val="28"/>
          <w:lang w:val="ru-RU"/>
        </w:rPr>
        <w:t>password</w:t>
      </w:r>
      <w:proofErr w:type="spellEnd"/>
      <w:r w:rsidRPr="007422B2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8262474" w14:textId="2F218150" w:rsidR="007422B2" w:rsidRPr="007422B2" w:rsidRDefault="007422B2" w:rsidP="00457F9D">
      <w:pPr>
        <w:pStyle w:val="21"/>
        <w:numPr>
          <w:ilvl w:val="0"/>
          <w:numId w:val="17"/>
        </w:numPr>
        <w:spacing w:line="360" w:lineRule="auto"/>
        <w:contextualSpacing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</w:pPr>
      <w:r w:rsidRPr="007422B2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lastRenderedPageBreak/>
        <w:t>Создание записи:</w:t>
      </w:r>
    </w:p>
    <w:p w14:paraId="54E798E4" w14:textId="6CA43526" w:rsidR="007422B2" w:rsidRPr="007422B2" w:rsidRDefault="007422B2" w:rsidP="00457F9D">
      <w:pPr>
        <w:pStyle w:val="21"/>
        <w:numPr>
          <w:ilvl w:val="1"/>
          <w:numId w:val="17"/>
        </w:numPr>
        <w:spacing w:line="360" w:lineRule="auto"/>
        <w:contextualSpacing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</w:pPr>
      <w:r w:rsidRPr="007422B2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выбор локации (на карте);</w:t>
      </w:r>
    </w:p>
    <w:p w14:paraId="04820B0B" w14:textId="26DBC6F6" w:rsidR="007422B2" w:rsidRPr="007422B2" w:rsidRDefault="007422B2" w:rsidP="00457F9D">
      <w:pPr>
        <w:pStyle w:val="21"/>
        <w:numPr>
          <w:ilvl w:val="1"/>
          <w:numId w:val="17"/>
        </w:numPr>
        <w:spacing w:line="360" w:lineRule="auto"/>
        <w:contextualSpacing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</w:pPr>
      <w:r w:rsidRPr="007422B2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добавление </w:t>
      </w:r>
      <w:r w:rsidR="008413DC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одного или более </w:t>
      </w:r>
      <w:r w:rsidRPr="007422B2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фото;</w:t>
      </w:r>
    </w:p>
    <w:p w14:paraId="54237057" w14:textId="30DDF21C" w:rsidR="007422B2" w:rsidRPr="007422B2" w:rsidRDefault="008413DC" w:rsidP="00457F9D">
      <w:pPr>
        <w:pStyle w:val="21"/>
        <w:numPr>
          <w:ilvl w:val="1"/>
          <w:numId w:val="17"/>
        </w:numPr>
        <w:spacing w:line="360" w:lineRule="auto"/>
        <w:contextualSpacing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создание текстовой заметки</w:t>
      </w:r>
      <w:r w:rsidR="007422B2" w:rsidRPr="007422B2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.</w:t>
      </w:r>
    </w:p>
    <w:p w14:paraId="169498C0" w14:textId="6EEEE952" w:rsidR="007422B2" w:rsidRPr="007422B2" w:rsidRDefault="007422B2" w:rsidP="00457F9D">
      <w:pPr>
        <w:pStyle w:val="21"/>
        <w:numPr>
          <w:ilvl w:val="0"/>
          <w:numId w:val="17"/>
        </w:numPr>
        <w:spacing w:line="360" w:lineRule="auto"/>
        <w:contextualSpacing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</w:pPr>
      <w:r w:rsidRPr="007422B2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Просмотр записей:</w:t>
      </w:r>
    </w:p>
    <w:p w14:paraId="7986BE27" w14:textId="31D34250" w:rsidR="007422B2" w:rsidRPr="007422B2" w:rsidRDefault="007422B2" w:rsidP="00457F9D">
      <w:pPr>
        <w:pStyle w:val="21"/>
        <w:numPr>
          <w:ilvl w:val="1"/>
          <w:numId w:val="17"/>
        </w:numPr>
        <w:spacing w:line="360" w:lineRule="auto"/>
        <w:contextualSpacing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</w:pPr>
      <w:r w:rsidRPr="007422B2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режим “</w:t>
      </w:r>
      <w:r w:rsidR="00130F03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К</w:t>
      </w:r>
      <w:r w:rsidRPr="007422B2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арта” </w:t>
      </w:r>
      <w:r w:rsidR="008413DC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–</w:t>
      </w:r>
      <w:r w:rsidRPr="007422B2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интерактивная карта с маркерами;</w:t>
      </w:r>
    </w:p>
    <w:p w14:paraId="60829D62" w14:textId="0596BD25" w:rsidR="007422B2" w:rsidRPr="007422B2" w:rsidRDefault="007422B2" w:rsidP="00457F9D">
      <w:pPr>
        <w:pStyle w:val="21"/>
        <w:numPr>
          <w:ilvl w:val="1"/>
          <w:numId w:val="17"/>
        </w:numPr>
        <w:spacing w:line="360" w:lineRule="auto"/>
        <w:contextualSpacing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</w:pPr>
      <w:r w:rsidRPr="007422B2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режим “Лента” </w:t>
      </w:r>
      <w:r w:rsidR="008413DC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–</w:t>
      </w:r>
      <w:r w:rsidRPr="007422B2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карточки с фото и описанием.</w:t>
      </w:r>
    </w:p>
    <w:p w14:paraId="63D094DD" w14:textId="19DBD998" w:rsidR="007422B2" w:rsidRPr="007422B2" w:rsidRDefault="007422B2" w:rsidP="00457F9D">
      <w:pPr>
        <w:pStyle w:val="21"/>
        <w:numPr>
          <w:ilvl w:val="0"/>
          <w:numId w:val="17"/>
        </w:numPr>
        <w:spacing w:line="360" w:lineRule="auto"/>
        <w:contextualSpacing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</w:pPr>
      <w:r w:rsidRPr="007422B2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Статистика: количество стран, городов и записей</w:t>
      </w:r>
      <w:r w:rsidR="008413DC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.</w:t>
      </w:r>
    </w:p>
    <w:p w14:paraId="72C70AA3" w14:textId="6FD1B379" w:rsidR="000C7290" w:rsidRPr="00B40782" w:rsidRDefault="00000000" w:rsidP="00457F9D">
      <w:pPr>
        <w:pStyle w:val="21"/>
        <w:spacing w:before="0" w:line="360" w:lineRule="auto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B40782">
        <w:rPr>
          <w:rFonts w:ascii="Times New Roman" w:hAnsi="Times New Roman" w:cs="Times New Roman"/>
          <w:color w:val="auto"/>
          <w:sz w:val="28"/>
          <w:szCs w:val="28"/>
          <w:lang w:val="ru-RU"/>
        </w:rPr>
        <w:t>2. Нефункциональные требования</w:t>
      </w:r>
    </w:p>
    <w:p w14:paraId="3A079282" w14:textId="77777777" w:rsidR="006F4F8B" w:rsidRPr="006F4F8B" w:rsidRDefault="006F4F8B" w:rsidP="00457F9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F4F8B">
        <w:rPr>
          <w:rFonts w:ascii="Times New Roman" w:hAnsi="Times New Roman" w:cs="Times New Roman"/>
          <w:sz w:val="28"/>
          <w:szCs w:val="28"/>
          <w:lang w:val="ru-RU"/>
        </w:rPr>
        <w:t>Язык</w:t>
      </w:r>
      <w:r w:rsidRPr="006F4F8B">
        <w:rPr>
          <w:rFonts w:ascii="Times New Roman" w:hAnsi="Times New Roman" w:cs="Times New Roman"/>
          <w:sz w:val="28"/>
          <w:szCs w:val="28"/>
        </w:rPr>
        <w:t xml:space="preserve"> </w:t>
      </w:r>
      <w:r w:rsidRPr="006F4F8B">
        <w:rPr>
          <w:rFonts w:ascii="Times New Roman" w:hAnsi="Times New Roman" w:cs="Times New Roman"/>
          <w:sz w:val="28"/>
          <w:szCs w:val="28"/>
          <w:lang w:val="ru-RU"/>
        </w:rPr>
        <w:t>программирования</w:t>
      </w:r>
      <w:r w:rsidRPr="006F4F8B">
        <w:rPr>
          <w:rFonts w:ascii="Times New Roman" w:hAnsi="Times New Roman" w:cs="Times New Roman"/>
          <w:sz w:val="28"/>
          <w:szCs w:val="28"/>
        </w:rPr>
        <w:t>: Kotlin</w:t>
      </w:r>
    </w:p>
    <w:p w14:paraId="4F8C5A0B" w14:textId="77777777" w:rsidR="006F4F8B" w:rsidRPr="006F4F8B" w:rsidRDefault="006F4F8B" w:rsidP="00457F9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F4F8B">
        <w:rPr>
          <w:rFonts w:ascii="Times New Roman" w:hAnsi="Times New Roman" w:cs="Times New Roman"/>
          <w:sz w:val="28"/>
          <w:szCs w:val="28"/>
        </w:rPr>
        <w:t>UI: Jetpack Compose (Material 3)</w:t>
      </w:r>
    </w:p>
    <w:p w14:paraId="56674983" w14:textId="77777777" w:rsidR="006F4F8B" w:rsidRPr="006F4F8B" w:rsidRDefault="006F4F8B" w:rsidP="00457F9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F8B">
        <w:rPr>
          <w:rFonts w:ascii="Times New Roman" w:hAnsi="Times New Roman" w:cs="Times New Roman"/>
          <w:sz w:val="28"/>
          <w:szCs w:val="28"/>
          <w:lang w:val="ru-RU"/>
        </w:rPr>
        <w:t>Архитектура: MVVM</w:t>
      </w:r>
    </w:p>
    <w:p w14:paraId="537C078C" w14:textId="77777777" w:rsidR="006F4F8B" w:rsidRPr="006F4F8B" w:rsidRDefault="006F4F8B" w:rsidP="00457F9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F8B">
        <w:rPr>
          <w:rFonts w:ascii="Times New Roman" w:hAnsi="Times New Roman" w:cs="Times New Roman"/>
          <w:sz w:val="28"/>
          <w:szCs w:val="28"/>
          <w:lang w:val="ru-RU"/>
        </w:rPr>
        <w:t xml:space="preserve">База данных: </w:t>
      </w:r>
      <w:proofErr w:type="spellStart"/>
      <w:r w:rsidRPr="006F4F8B">
        <w:rPr>
          <w:rFonts w:ascii="Times New Roman" w:hAnsi="Times New Roman" w:cs="Times New Roman"/>
          <w:sz w:val="28"/>
          <w:szCs w:val="28"/>
          <w:lang w:val="ru-RU"/>
        </w:rPr>
        <w:t>Room</w:t>
      </w:r>
      <w:proofErr w:type="spellEnd"/>
      <w:r w:rsidRPr="006F4F8B">
        <w:rPr>
          <w:rFonts w:ascii="Times New Roman" w:hAnsi="Times New Roman" w:cs="Times New Roman"/>
          <w:sz w:val="28"/>
          <w:szCs w:val="28"/>
          <w:lang w:val="ru-RU"/>
        </w:rPr>
        <w:t xml:space="preserve"> (на основе </w:t>
      </w:r>
      <w:proofErr w:type="spellStart"/>
      <w:r w:rsidRPr="006F4F8B">
        <w:rPr>
          <w:rFonts w:ascii="Times New Roman" w:hAnsi="Times New Roman" w:cs="Times New Roman"/>
          <w:sz w:val="28"/>
          <w:szCs w:val="28"/>
          <w:lang w:val="ru-RU"/>
        </w:rPr>
        <w:t>SQLite</w:t>
      </w:r>
      <w:proofErr w:type="spellEnd"/>
      <w:r w:rsidRPr="006F4F8B">
        <w:rPr>
          <w:rFonts w:ascii="Times New Roman" w:hAnsi="Times New Roman" w:cs="Times New Roman"/>
          <w:sz w:val="28"/>
          <w:szCs w:val="28"/>
          <w:lang w:val="ru-RU"/>
        </w:rPr>
        <w:t>), локальное хранение (</w:t>
      </w:r>
      <w:proofErr w:type="spellStart"/>
      <w:r w:rsidRPr="006F4F8B">
        <w:rPr>
          <w:rFonts w:ascii="Times New Roman" w:hAnsi="Times New Roman" w:cs="Times New Roman"/>
          <w:sz w:val="28"/>
          <w:szCs w:val="28"/>
          <w:lang w:val="ru-RU"/>
        </w:rPr>
        <w:t>pinnacle_db</w:t>
      </w:r>
      <w:proofErr w:type="spellEnd"/>
      <w:r w:rsidRPr="006F4F8B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83A6158" w14:textId="77777777" w:rsidR="006F4F8B" w:rsidRPr="006F4F8B" w:rsidRDefault="006F4F8B" w:rsidP="00457F9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F4F8B">
        <w:rPr>
          <w:rFonts w:ascii="Times New Roman" w:hAnsi="Times New Roman" w:cs="Times New Roman"/>
          <w:sz w:val="28"/>
          <w:szCs w:val="28"/>
          <w:lang w:val="ru-RU"/>
        </w:rPr>
        <w:t>Карты</w:t>
      </w:r>
      <w:r w:rsidRPr="006F4F8B">
        <w:rPr>
          <w:rFonts w:ascii="Times New Roman" w:hAnsi="Times New Roman" w:cs="Times New Roman"/>
          <w:sz w:val="28"/>
          <w:szCs w:val="28"/>
        </w:rPr>
        <w:t xml:space="preserve">: Yandex </w:t>
      </w:r>
      <w:proofErr w:type="spellStart"/>
      <w:r w:rsidRPr="006F4F8B">
        <w:rPr>
          <w:rFonts w:ascii="Times New Roman" w:hAnsi="Times New Roman" w:cs="Times New Roman"/>
          <w:sz w:val="28"/>
          <w:szCs w:val="28"/>
        </w:rPr>
        <w:t>MapKit</w:t>
      </w:r>
      <w:proofErr w:type="spellEnd"/>
    </w:p>
    <w:p w14:paraId="52B564DA" w14:textId="77777777" w:rsidR="006F4F8B" w:rsidRPr="006F4F8B" w:rsidRDefault="006F4F8B" w:rsidP="00457F9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F4F8B">
        <w:rPr>
          <w:rFonts w:ascii="Times New Roman" w:hAnsi="Times New Roman" w:cs="Times New Roman"/>
          <w:sz w:val="28"/>
          <w:szCs w:val="28"/>
          <w:lang w:val="ru-RU"/>
        </w:rPr>
        <w:t>Асинхронность</w:t>
      </w:r>
      <w:r w:rsidRPr="006F4F8B">
        <w:rPr>
          <w:rFonts w:ascii="Times New Roman" w:hAnsi="Times New Roman" w:cs="Times New Roman"/>
          <w:sz w:val="28"/>
          <w:szCs w:val="28"/>
        </w:rPr>
        <w:t>: Kotlin Coroutines + Flow</w:t>
      </w:r>
    </w:p>
    <w:p w14:paraId="7C83DFBD" w14:textId="372CD68F" w:rsidR="00B40782" w:rsidRPr="00B40782" w:rsidRDefault="006F4F8B" w:rsidP="00457F9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F8B">
        <w:rPr>
          <w:rFonts w:ascii="Times New Roman" w:hAnsi="Times New Roman" w:cs="Times New Roman"/>
          <w:sz w:val="28"/>
          <w:szCs w:val="28"/>
          <w:lang w:val="ru-RU"/>
        </w:rPr>
        <w:t>Хранение изображений: URI, сохранённые в базе данных</w:t>
      </w:r>
    </w:p>
    <w:p w14:paraId="0972F151" w14:textId="77777777" w:rsidR="000C7290" w:rsidRPr="00B40782" w:rsidRDefault="00000000" w:rsidP="00457F9D">
      <w:pPr>
        <w:pStyle w:val="21"/>
        <w:spacing w:before="0" w:line="360" w:lineRule="auto"/>
        <w:contextualSpacing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B40782">
        <w:rPr>
          <w:rFonts w:ascii="Times New Roman" w:hAnsi="Times New Roman" w:cs="Times New Roman"/>
          <w:color w:val="auto"/>
          <w:sz w:val="28"/>
          <w:szCs w:val="28"/>
          <w:lang w:val="ru-RU"/>
        </w:rPr>
        <w:t>3. Технологический стек</w:t>
      </w:r>
    </w:p>
    <w:p w14:paraId="3B0F3967" w14:textId="121B2067" w:rsidR="00B40782" w:rsidRPr="006F4F8B" w:rsidRDefault="00000000" w:rsidP="00457F9D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B40782">
        <w:rPr>
          <w:rFonts w:ascii="Times New Roman" w:hAnsi="Times New Roman" w:cs="Times New Roman"/>
          <w:sz w:val="28"/>
          <w:szCs w:val="28"/>
          <w:lang w:val="ru-RU"/>
        </w:rPr>
        <w:t xml:space="preserve">Язык программирования: </w:t>
      </w:r>
      <w:r w:rsidRPr="00B40782">
        <w:rPr>
          <w:rFonts w:ascii="Times New Roman" w:hAnsi="Times New Roman" w:cs="Times New Roman"/>
          <w:sz w:val="28"/>
          <w:szCs w:val="28"/>
        </w:rPr>
        <w:t>Kotlin</w:t>
      </w:r>
      <w:r w:rsidRPr="00B40782">
        <w:rPr>
          <w:rFonts w:ascii="Times New Roman" w:hAnsi="Times New Roman" w:cs="Times New Roman"/>
          <w:sz w:val="28"/>
          <w:szCs w:val="28"/>
          <w:lang w:val="ru-RU"/>
        </w:rPr>
        <w:br/>
        <w:t xml:space="preserve">Среда разработки: </w:t>
      </w:r>
      <w:r w:rsidRPr="00B40782">
        <w:rPr>
          <w:rFonts w:ascii="Times New Roman" w:hAnsi="Times New Roman" w:cs="Times New Roman"/>
          <w:sz w:val="28"/>
          <w:szCs w:val="28"/>
        </w:rPr>
        <w:t>Android</w:t>
      </w:r>
      <w:r w:rsidRPr="00B407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0782">
        <w:rPr>
          <w:rFonts w:ascii="Times New Roman" w:hAnsi="Times New Roman" w:cs="Times New Roman"/>
          <w:sz w:val="28"/>
          <w:szCs w:val="28"/>
        </w:rPr>
        <w:t>Studio</w:t>
      </w:r>
      <w:r w:rsidRPr="00B40782">
        <w:rPr>
          <w:rFonts w:ascii="Times New Roman" w:hAnsi="Times New Roman" w:cs="Times New Roman"/>
          <w:sz w:val="28"/>
          <w:szCs w:val="28"/>
          <w:lang w:val="ru-RU"/>
        </w:rPr>
        <w:br/>
        <w:t xml:space="preserve">База данных: </w:t>
      </w:r>
      <w:r w:rsidR="00130F03">
        <w:rPr>
          <w:rFonts w:ascii="Times New Roman" w:hAnsi="Times New Roman" w:cs="Times New Roman"/>
          <w:sz w:val="28"/>
          <w:szCs w:val="28"/>
        </w:rPr>
        <w:t>Room</w:t>
      </w:r>
      <w:r w:rsidR="00130F03" w:rsidRPr="00130F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30F03">
        <w:rPr>
          <w:rFonts w:ascii="Times New Roman" w:hAnsi="Times New Roman" w:cs="Times New Roman"/>
          <w:sz w:val="28"/>
          <w:szCs w:val="28"/>
          <w:lang w:val="ru-RU"/>
        </w:rPr>
        <w:t xml:space="preserve">(на основе </w:t>
      </w:r>
      <w:r w:rsidRPr="00B40782">
        <w:rPr>
          <w:rFonts w:ascii="Times New Roman" w:hAnsi="Times New Roman" w:cs="Times New Roman"/>
          <w:sz w:val="28"/>
          <w:szCs w:val="28"/>
        </w:rPr>
        <w:t>SQLite</w:t>
      </w:r>
      <w:r w:rsidR="00130F03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B40782">
        <w:rPr>
          <w:rFonts w:ascii="Times New Roman" w:hAnsi="Times New Roman" w:cs="Times New Roman"/>
          <w:sz w:val="28"/>
          <w:szCs w:val="28"/>
          <w:lang w:val="ru-RU"/>
        </w:rPr>
        <w:br/>
        <w:t xml:space="preserve">Карты: </w:t>
      </w:r>
      <w:r w:rsidR="008413DC">
        <w:rPr>
          <w:rFonts w:ascii="Times New Roman" w:hAnsi="Times New Roman" w:cs="Times New Roman"/>
          <w:sz w:val="28"/>
          <w:szCs w:val="28"/>
          <w:lang w:val="ru-RU"/>
        </w:rPr>
        <w:t>Яндекс карты</w:t>
      </w:r>
      <w:r w:rsidR="00130F0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130F03">
        <w:rPr>
          <w:rFonts w:ascii="Times New Roman" w:hAnsi="Times New Roman" w:cs="Times New Roman"/>
          <w:sz w:val="28"/>
          <w:szCs w:val="28"/>
        </w:rPr>
        <w:t>Yandex</w:t>
      </w:r>
      <w:r w:rsidR="00130F03" w:rsidRPr="00130F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30F03">
        <w:rPr>
          <w:rFonts w:ascii="Times New Roman" w:hAnsi="Times New Roman" w:cs="Times New Roman"/>
          <w:sz w:val="28"/>
          <w:szCs w:val="28"/>
        </w:rPr>
        <w:t>MapKit</w:t>
      </w:r>
      <w:proofErr w:type="spellEnd"/>
      <w:r w:rsidR="00130F03" w:rsidRPr="00130F03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81A129E" w14:textId="77777777" w:rsidR="000C7290" w:rsidRPr="00B40782" w:rsidRDefault="00000000" w:rsidP="00457F9D">
      <w:pPr>
        <w:pStyle w:val="21"/>
        <w:spacing w:before="0" w:line="360" w:lineRule="auto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B40782">
        <w:rPr>
          <w:rFonts w:ascii="Times New Roman" w:hAnsi="Times New Roman" w:cs="Times New Roman"/>
          <w:color w:val="auto"/>
          <w:sz w:val="28"/>
          <w:szCs w:val="28"/>
          <w:lang w:val="ru-RU"/>
        </w:rPr>
        <w:t>4. Инструменты разработки</w:t>
      </w:r>
    </w:p>
    <w:p w14:paraId="1FA16591" w14:textId="468A3E34" w:rsidR="00B40782" w:rsidRPr="006F4F8B" w:rsidRDefault="00000000" w:rsidP="00457F9D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B40782">
        <w:rPr>
          <w:rFonts w:ascii="Times New Roman" w:hAnsi="Times New Roman" w:cs="Times New Roman"/>
          <w:sz w:val="28"/>
          <w:szCs w:val="28"/>
        </w:rPr>
        <w:t>IDE</w:t>
      </w:r>
      <w:r w:rsidRPr="00B40782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B40782">
        <w:rPr>
          <w:rFonts w:ascii="Times New Roman" w:hAnsi="Times New Roman" w:cs="Times New Roman"/>
          <w:sz w:val="28"/>
          <w:szCs w:val="28"/>
        </w:rPr>
        <w:t>Android</w:t>
      </w:r>
      <w:r w:rsidRPr="00B407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0782">
        <w:rPr>
          <w:rFonts w:ascii="Times New Roman" w:hAnsi="Times New Roman" w:cs="Times New Roman"/>
          <w:sz w:val="28"/>
          <w:szCs w:val="28"/>
        </w:rPr>
        <w:t>Studio</w:t>
      </w:r>
      <w:r w:rsidRPr="00B40782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40782">
        <w:rPr>
          <w:rFonts w:ascii="Times New Roman" w:hAnsi="Times New Roman" w:cs="Times New Roman"/>
          <w:sz w:val="28"/>
          <w:szCs w:val="28"/>
        </w:rPr>
        <w:t>Figma</w:t>
      </w:r>
      <w:r w:rsidRPr="00B407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413DC"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B40782">
        <w:rPr>
          <w:rFonts w:ascii="Times New Roman" w:hAnsi="Times New Roman" w:cs="Times New Roman"/>
          <w:sz w:val="28"/>
          <w:szCs w:val="28"/>
          <w:lang w:val="ru-RU"/>
        </w:rPr>
        <w:t xml:space="preserve"> дизайн и прототипы</w:t>
      </w:r>
      <w:r w:rsidRPr="00B40782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40782">
        <w:rPr>
          <w:rFonts w:ascii="Times New Roman" w:hAnsi="Times New Roman" w:cs="Times New Roman"/>
          <w:sz w:val="28"/>
          <w:szCs w:val="28"/>
        </w:rPr>
        <w:t>Draw</w:t>
      </w:r>
      <w:r w:rsidRPr="00B4078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40782">
        <w:rPr>
          <w:rFonts w:ascii="Times New Roman" w:hAnsi="Times New Roman" w:cs="Times New Roman"/>
          <w:sz w:val="28"/>
          <w:szCs w:val="28"/>
        </w:rPr>
        <w:t>io</w:t>
      </w:r>
      <w:r w:rsidRPr="00B407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413DC"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B40782">
        <w:rPr>
          <w:rFonts w:ascii="Times New Roman" w:hAnsi="Times New Roman" w:cs="Times New Roman"/>
          <w:sz w:val="28"/>
          <w:szCs w:val="28"/>
          <w:lang w:val="ru-RU"/>
        </w:rPr>
        <w:t xml:space="preserve"> стру</w:t>
      </w:r>
      <w:r w:rsidR="006F4F8B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B40782">
        <w:rPr>
          <w:rFonts w:ascii="Times New Roman" w:hAnsi="Times New Roman" w:cs="Times New Roman"/>
          <w:sz w:val="28"/>
          <w:szCs w:val="28"/>
          <w:lang w:val="ru-RU"/>
        </w:rPr>
        <w:t>тура базы данных и архитектурные схемы</w:t>
      </w:r>
    </w:p>
    <w:p w14:paraId="1D078442" w14:textId="77777777" w:rsidR="000C7290" w:rsidRPr="00B40782" w:rsidRDefault="00000000" w:rsidP="00457F9D">
      <w:pPr>
        <w:pStyle w:val="21"/>
        <w:spacing w:before="0" w:line="360" w:lineRule="auto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B40782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5. Архитектура и данные</w:t>
      </w:r>
    </w:p>
    <w:p w14:paraId="58E13BF2" w14:textId="7772883D" w:rsidR="006F4F8B" w:rsidRPr="006F4F8B" w:rsidRDefault="006F4F8B" w:rsidP="00457F9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F4F8B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6F4F8B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6F4F8B">
        <w:rPr>
          <w:rFonts w:ascii="Times New Roman" w:hAnsi="Times New Roman" w:cs="Times New Roman"/>
          <w:sz w:val="28"/>
          <w:szCs w:val="28"/>
          <w:lang w:val="ru-RU"/>
        </w:rPr>
        <w:t>хитектура</w:t>
      </w:r>
      <w:proofErr w:type="spellEnd"/>
      <w:r w:rsidRPr="006F4F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F4F8B">
        <w:rPr>
          <w:rFonts w:ascii="Times New Roman" w:hAnsi="Times New Roman" w:cs="Times New Roman"/>
          <w:sz w:val="28"/>
          <w:szCs w:val="28"/>
          <w:lang w:val="ru-RU"/>
        </w:rPr>
        <w:t>приложения</w:t>
      </w:r>
      <w:proofErr w:type="spellEnd"/>
      <w:r w:rsidRPr="006F4F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F4F8B">
        <w:rPr>
          <w:rFonts w:ascii="Times New Roman" w:hAnsi="Times New Roman" w:cs="Times New Roman"/>
          <w:sz w:val="28"/>
          <w:szCs w:val="28"/>
          <w:lang w:val="ru-RU"/>
        </w:rPr>
        <w:t>построена</w:t>
      </w:r>
      <w:proofErr w:type="spellEnd"/>
      <w:r w:rsidRPr="006F4F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F4F8B">
        <w:rPr>
          <w:rFonts w:ascii="Times New Roman" w:hAnsi="Times New Roman" w:cs="Times New Roman"/>
          <w:sz w:val="28"/>
          <w:szCs w:val="28"/>
          <w:lang w:val="ru-RU"/>
        </w:rPr>
        <w:t>по</w:t>
      </w:r>
      <w:proofErr w:type="spellEnd"/>
      <w:r w:rsidRPr="006F4F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F4F8B">
        <w:rPr>
          <w:rFonts w:ascii="Times New Roman" w:hAnsi="Times New Roman" w:cs="Times New Roman"/>
          <w:sz w:val="28"/>
          <w:szCs w:val="28"/>
          <w:lang w:val="ru-RU"/>
        </w:rPr>
        <w:t>паттерну</w:t>
      </w:r>
      <w:proofErr w:type="spellEnd"/>
      <w:r w:rsidRPr="006F4F8B">
        <w:rPr>
          <w:rFonts w:ascii="Times New Roman" w:hAnsi="Times New Roman" w:cs="Times New Roman"/>
          <w:sz w:val="28"/>
          <w:szCs w:val="28"/>
          <w:lang w:val="ru-RU"/>
        </w:rPr>
        <w:t xml:space="preserve"> MVVM: </w:t>
      </w:r>
      <w:proofErr w:type="spellStart"/>
      <w:r w:rsidRPr="006F4F8B">
        <w:rPr>
          <w:rFonts w:ascii="Times New Roman" w:hAnsi="Times New Roman" w:cs="Times New Roman"/>
          <w:sz w:val="28"/>
          <w:szCs w:val="28"/>
          <w:lang w:val="ru-RU"/>
        </w:rPr>
        <w:t>Jetpack</w:t>
      </w:r>
      <w:proofErr w:type="spellEnd"/>
      <w:r w:rsidRPr="006F4F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F4F8B">
        <w:rPr>
          <w:rFonts w:ascii="Times New Roman" w:hAnsi="Times New Roman" w:cs="Times New Roman"/>
          <w:sz w:val="28"/>
          <w:szCs w:val="28"/>
          <w:lang w:val="ru-RU"/>
        </w:rPr>
        <w:t>Compose</w:t>
      </w:r>
      <w:proofErr w:type="spellEnd"/>
      <w:r w:rsidRPr="006F4F8B">
        <w:rPr>
          <w:rFonts w:ascii="Times New Roman" w:hAnsi="Times New Roman" w:cs="Times New Roman"/>
          <w:sz w:val="28"/>
          <w:szCs w:val="28"/>
          <w:lang w:val="ru-RU"/>
        </w:rPr>
        <w:t xml:space="preserve"> UI → </w:t>
      </w:r>
      <w:proofErr w:type="spellStart"/>
      <w:r w:rsidRPr="006F4F8B">
        <w:rPr>
          <w:rFonts w:ascii="Times New Roman" w:hAnsi="Times New Roman" w:cs="Times New Roman"/>
          <w:sz w:val="28"/>
          <w:szCs w:val="28"/>
          <w:lang w:val="ru-RU"/>
        </w:rPr>
        <w:t>ViewModel</w:t>
      </w:r>
      <w:proofErr w:type="spellEnd"/>
      <w:r w:rsidRPr="006F4F8B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proofErr w:type="spellStart"/>
      <w:r w:rsidRPr="006F4F8B">
        <w:rPr>
          <w:rFonts w:ascii="Times New Roman" w:hAnsi="Times New Roman" w:cs="Times New Roman"/>
          <w:sz w:val="28"/>
          <w:szCs w:val="28"/>
          <w:lang w:val="ru-RU"/>
        </w:rPr>
        <w:t>Room</w:t>
      </w:r>
      <w:proofErr w:type="spellEnd"/>
      <w:r w:rsidRPr="006F4F8B">
        <w:rPr>
          <w:rFonts w:ascii="Times New Roman" w:hAnsi="Times New Roman" w:cs="Times New Roman"/>
          <w:sz w:val="28"/>
          <w:szCs w:val="28"/>
          <w:lang w:val="ru-RU"/>
        </w:rPr>
        <w:t xml:space="preserve"> DAO → </w:t>
      </w:r>
      <w:proofErr w:type="spellStart"/>
      <w:r w:rsidRPr="006F4F8B">
        <w:rPr>
          <w:rFonts w:ascii="Times New Roman" w:hAnsi="Times New Roman" w:cs="Times New Roman"/>
          <w:sz w:val="28"/>
          <w:szCs w:val="28"/>
          <w:lang w:val="ru-RU"/>
        </w:rPr>
        <w:t>SQLite</w:t>
      </w:r>
      <w:proofErr w:type="spellEnd"/>
      <w:r w:rsidRPr="006F4F8B">
        <w:rPr>
          <w:rFonts w:ascii="Times New Roman" w:hAnsi="Times New Roman" w:cs="Times New Roman"/>
          <w:sz w:val="28"/>
          <w:szCs w:val="28"/>
          <w:lang w:val="ru-RU"/>
        </w:rPr>
        <w:t xml:space="preserve">. Yandex </w:t>
      </w:r>
      <w:proofErr w:type="spellStart"/>
      <w:r w:rsidRPr="006F4F8B">
        <w:rPr>
          <w:rFonts w:ascii="Times New Roman" w:hAnsi="Times New Roman" w:cs="Times New Roman"/>
          <w:sz w:val="28"/>
          <w:szCs w:val="28"/>
          <w:lang w:val="ru-RU"/>
        </w:rPr>
        <w:t>MapKit</w:t>
      </w:r>
      <w:proofErr w:type="spellEnd"/>
      <w:r w:rsidRPr="006F4F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F4F8B">
        <w:rPr>
          <w:rFonts w:ascii="Times New Roman" w:hAnsi="Times New Roman" w:cs="Times New Roman"/>
          <w:sz w:val="28"/>
          <w:szCs w:val="28"/>
          <w:lang w:val="ru-RU"/>
        </w:rPr>
        <w:t>используется</w:t>
      </w:r>
      <w:proofErr w:type="spellEnd"/>
      <w:r w:rsidRPr="006F4F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F4F8B">
        <w:rPr>
          <w:rFonts w:ascii="Times New Roman" w:hAnsi="Times New Roman" w:cs="Times New Roman"/>
          <w:sz w:val="28"/>
          <w:szCs w:val="28"/>
          <w:lang w:val="ru-RU"/>
        </w:rPr>
        <w:t>для</w:t>
      </w:r>
      <w:proofErr w:type="spellEnd"/>
      <w:r w:rsidRPr="006F4F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F4F8B">
        <w:rPr>
          <w:rFonts w:ascii="Times New Roman" w:hAnsi="Times New Roman" w:cs="Times New Roman"/>
          <w:sz w:val="28"/>
          <w:szCs w:val="28"/>
          <w:lang w:val="ru-RU"/>
        </w:rPr>
        <w:t>визуализации</w:t>
      </w:r>
      <w:proofErr w:type="spellEnd"/>
      <w:r w:rsidRPr="006F4F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F4F8B">
        <w:rPr>
          <w:rFonts w:ascii="Times New Roman" w:hAnsi="Times New Roman" w:cs="Times New Roman"/>
          <w:sz w:val="28"/>
          <w:szCs w:val="28"/>
          <w:lang w:val="ru-RU"/>
        </w:rPr>
        <w:t>маркеров</w:t>
      </w:r>
      <w:proofErr w:type="spellEnd"/>
      <w:r w:rsidRPr="006F4F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F4F8B">
        <w:rPr>
          <w:rFonts w:ascii="Times New Roman" w:hAnsi="Times New Roman" w:cs="Times New Roman"/>
          <w:sz w:val="28"/>
          <w:szCs w:val="28"/>
          <w:lang w:val="ru-RU"/>
        </w:rPr>
        <w:t>на</w:t>
      </w:r>
      <w:proofErr w:type="spellEnd"/>
      <w:r w:rsidRPr="006F4F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F4F8B">
        <w:rPr>
          <w:rFonts w:ascii="Times New Roman" w:hAnsi="Times New Roman" w:cs="Times New Roman"/>
          <w:sz w:val="28"/>
          <w:szCs w:val="28"/>
          <w:lang w:val="ru-RU"/>
        </w:rPr>
        <w:t>карте</w:t>
      </w:r>
      <w:proofErr w:type="spellEnd"/>
      <w:r w:rsidRPr="006F4F8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3C5948B" w14:textId="77777777" w:rsidR="006F4F8B" w:rsidRPr="006F4F8B" w:rsidRDefault="006F4F8B" w:rsidP="00457F9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F8B">
        <w:rPr>
          <w:rFonts w:ascii="Times New Roman" w:hAnsi="Times New Roman" w:cs="Times New Roman"/>
          <w:sz w:val="28"/>
          <w:szCs w:val="28"/>
          <w:lang w:val="ru-RU"/>
        </w:rPr>
        <w:t>Основные таблицы базы данных:</w:t>
      </w:r>
    </w:p>
    <w:p w14:paraId="5DE08C55" w14:textId="77777777" w:rsidR="006F4F8B" w:rsidRPr="006F4F8B" w:rsidRDefault="006F4F8B" w:rsidP="00457F9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F8B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6F4F8B">
        <w:rPr>
          <w:rFonts w:ascii="Times New Roman" w:hAnsi="Times New Roman" w:cs="Times New Roman"/>
          <w:sz w:val="28"/>
          <w:szCs w:val="28"/>
          <w:lang w:val="ru-RU"/>
        </w:rPr>
        <w:t>users</w:t>
      </w:r>
      <w:proofErr w:type="spellEnd"/>
      <w:r w:rsidRPr="006F4F8B">
        <w:rPr>
          <w:rFonts w:ascii="Times New Roman" w:hAnsi="Times New Roman" w:cs="Times New Roman"/>
          <w:sz w:val="28"/>
          <w:szCs w:val="28"/>
          <w:lang w:val="ru-RU"/>
        </w:rPr>
        <w:t xml:space="preserve"> — пользователи (</w:t>
      </w:r>
      <w:proofErr w:type="spellStart"/>
      <w:r w:rsidRPr="006F4F8B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6F4F8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F4F8B">
        <w:rPr>
          <w:rFonts w:ascii="Times New Roman" w:hAnsi="Times New Roman" w:cs="Times New Roman"/>
          <w:sz w:val="28"/>
          <w:szCs w:val="28"/>
          <w:lang w:val="ru-RU"/>
        </w:rPr>
        <w:t>passwordHash</w:t>
      </w:r>
      <w:proofErr w:type="spellEnd"/>
      <w:r w:rsidRPr="006F4F8B">
        <w:rPr>
          <w:rFonts w:ascii="Times New Roman" w:hAnsi="Times New Roman" w:cs="Times New Roman"/>
          <w:sz w:val="28"/>
          <w:szCs w:val="28"/>
          <w:lang w:val="ru-RU"/>
        </w:rPr>
        <w:t xml:space="preserve">, имя, </w:t>
      </w:r>
      <w:proofErr w:type="spellStart"/>
      <w:r w:rsidRPr="006F4F8B">
        <w:rPr>
          <w:rFonts w:ascii="Times New Roman" w:hAnsi="Times New Roman" w:cs="Times New Roman"/>
          <w:sz w:val="28"/>
          <w:szCs w:val="28"/>
          <w:lang w:val="ru-RU"/>
        </w:rPr>
        <w:t>avatarUrl</w:t>
      </w:r>
      <w:proofErr w:type="spellEnd"/>
      <w:r w:rsidRPr="006F4F8B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A74920B" w14:textId="77777777" w:rsidR="006F4F8B" w:rsidRPr="006F4F8B" w:rsidRDefault="006F4F8B" w:rsidP="00457F9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F8B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6F4F8B">
        <w:rPr>
          <w:rFonts w:ascii="Times New Roman" w:hAnsi="Times New Roman" w:cs="Times New Roman"/>
          <w:sz w:val="28"/>
          <w:szCs w:val="28"/>
          <w:lang w:val="ru-RU"/>
        </w:rPr>
        <w:t>trips</w:t>
      </w:r>
      <w:proofErr w:type="spellEnd"/>
      <w:r w:rsidRPr="006F4F8B">
        <w:rPr>
          <w:rFonts w:ascii="Times New Roman" w:hAnsi="Times New Roman" w:cs="Times New Roman"/>
          <w:sz w:val="28"/>
          <w:szCs w:val="28"/>
          <w:lang w:val="ru-RU"/>
        </w:rPr>
        <w:t xml:space="preserve"> — путешествия</w:t>
      </w:r>
    </w:p>
    <w:p w14:paraId="35135875" w14:textId="77777777" w:rsidR="006F4F8B" w:rsidRPr="006F4F8B" w:rsidRDefault="006F4F8B" w:rsidP="00457F9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F8B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6F4F8B">
        <w:rPr>
          <w:rFonts w:ascii="Times New Roman" w:hAnsi="Times New Roman" w:cs="Times New Roman"/>
          <w:sz w:val="28"/>
          <w:szCs w:val="28"/>
          <w:lang w:val="ru-RU"/>
        </w:rPr>
        <w:t>entries</w:t>
      </w:r>
      <w:proofErr w:type="spellEnd"/>
      <w:r w:rsidRPr="006F4F8B">
        <w:rPr>
          <w:rFonts w:ascii="Times New Roman" w:hAnsi="Times New Roman" w:cs="Times New Roman"/>
          <w:sz w:val="28"/>
          <w:szCs w:val="28"/>
          <w:lang w:val="ru-RU"/>
        </w:rPr>
        <w:t xml:space="preserve"> — записи с координатами (</w:t>
      </w:r>
      <w:proofErr w:type="spellStart"/>
      <w:r w:rsidRPr="006F4F8B">
        <w:rPr>
          <w:rFonts w:ascii="Times New Roman" w:hAnsi="Times New Roman" w:cs="Times New Roman"/>
          <w:sz w:val="28"/>
          <w:szCs w:val="28"/>
          <w:lang w:val="ru-RU"/>
        </w:rPr>
        <w:t>latitude</w:t>
      </w:r>
      <w:proofErr w:type="spellEnd"/>
      <w:r w:rsidRPr="006F4F8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F4F8B">
        <w:rPr>
          <w:rFonts w:ascii="Times New Roman" w:hAnsi="Times New Roman" w:cs="Times New Roman"/>
          <w:sz w:val="28"/>
          <w:szCs w:val="28"/>
          <w:lang w:val="ru-RU"/>
        </w:rPr>
        <w:t>longitude</w:t>
      </w:r>
      <w:proofErr w:type="spellEnd"/>
      <w:r w:rsidRPr="006F4F8B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77B8CA3" w14:textId="14562DF4" w:rsidR="00B40782" w:rsidRPr="006F4F8B" w:rsidRDefault="006F4F8B" w:rsidP="00457F9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F8B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6F4F8B">
        <w:rPr>
          <w:rFonts w:ascii="Times New Roman" w:hAnsi="Times New Roman" w:cs="Times New Roman"/>
          <w:sz w:val="28"/>
          <w:szCs w:val="28"/>
          <w:lang w:val="ru-RU"/>
        </w:rPr>
        <w:t>entry_images</w:t>
      </w:r>
      <w:proofErr w:type="spellEnd"/>
      <w:r w:rsidRPr="006F4F8B">
        <w:rPr>
          <w:rFonts w:ascii="Times New Roman" w:hAnsi="Times New Roman" w:cs="Times New Roman"/>
          <w:sz w:val="28"/>
          <w:szCs w:val="28"/>
          <w:lang w:val="ru-RU"/>
        </w:rPr>
        <w:t xml:space="preserve"> — изображения записей</w:t>
      </w:r>
    </w:p>
    <w:p w14:paraId="194CAA0E" w14:textId="34585B5E" w:rsidR="007422B2" w:rsidRDefault="007422B2" w:rsidP="007422B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Основные экраны:</w:t>
      </w:r>
    </w:p>
    <w:p w14:paraId="6B3FC9A0" w14:textId="7308305D" w:rsidR="007422B2" w:rsidRPr="007422B2" w:rsidRDefault="007422B2" w:rsidP="007422B2">
      <w:pPr>
        <w:pStyle w:val="ae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422B2">
        <w:rPr>
          <w:rFonts w:ascii="Times New Roman" w:hAnsi="Times New Roman" w:cs="Times New Roman"/>
          <w:sz w:val="28"/>
          <w:szCs w:val="28"/>
          <w:lang w:val="ru-RU"/>
        </w:rPr>
        <w:t>Экран входа и регистрации</w:t>
      </w:r>
    </w:p>
    <w:p w14:paraId="35638A9D" w14:textId="41E09526" w:rsidR="007422B2" w:rsidRPr="007422B2" w:rsidRDefault="00130F03" w:rsidP="007422B2">
      <w:pPr>
        <w:pStyle w:val="ae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Профиль</w:t>
      </w:r>
    </w:p>
    <w:p w14:paraId="3C35B6F8" w14:textId="56221552" w:rsidR="007422B2" w:rsidRPr="007422B2" w:rsidRDefault="00130F03" w:rsidP="007422B2">
      <w:pPr>
        <w:pStyle w:val="ae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Лента</w:t>
      </w:r>
    </w:p>
    <w:p w14:paraId="0DEB9765" w14:textId="6F0F3A01" w:rsidR="00B40782" w:rsidRDefault="007422B2" w:rsidP="00B40782">
      <w:pPr>
        <w:pStyle w:val="ae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422B2">
        <w:rPr>
          <w:rFonts w:ascii="Times New Roman" w:hAnsi="Times New Roman" w:cs="Times New Roman"/>
          <w:sz w:val="28"/>
          <w:szCs w:val="28"/>
          <w:lang w:val="ru-RU"/>
        </w:rPr>
        <w:t>Экран добавления записи</w:t>
      </w:r>
    </w:p>
    <w:p w14:paraId="5F1AECEA" w14:textId="4F331A4E" w:rsidR="00130F03" w:rsidRDefault="00130F03" w:rsidP="00130F03">
      <w:pPr>
        <w:pStyle w:val="ae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Интерактивная карта</w:t>
      </w:r>
    </w:p>
    <w:p w14:paraId="68ED4372" w14:textId="610B89A3" w:rsidR="00130F03" w:rsidRPr="00130F03" w:rsidRDefault="00130F03" w:rsidP="00130F03">
      <w:pPr>
        <w:pStyle w:val="ae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Опции</w:t>
      </w:r>
    </w:p>
    <w:p w14:paraId="2111C790" w14:textId="77777777" w:rsidR="000C7290" w:rsidRPr="00B40782" w:rsidRDefault="00000000" w:rsidP="00B40782">
      <w:pPr>
        <w:pStyle w:val="21"/>
        <w:spacing w:before="0" w:line="360" w:lineRule="auto"/>
        <w:contextualSpacing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B4078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6. </w:t>
      </w:r>
      <w:r w:rsidRPr="00B40782">
        <w:rPr>
          <w:rFonts w:ascii="Times New Roman" w:hAnsi="Times New Roman" w:cs="Times New Roman"/>
          <w:color w:val="auto"/>
          <w:sz w:val="28"/>
          <w:szCs w:val="28"/>
        </w:rPr>
        <w:t>API</w:t>
      </w:r>
      <w:r w:rsidRPr="00B4078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 интеграции</w:t>
      </w:r>
    </w:p>
    <w:p w14:paraId="03F75558" w14:textId="77777777" w:rsidR="006F4F8B" w:rsidRPr="006F4F8B" w:rsidRDefault="006F4F8B" w:rsidP="006F4F8B">
      <w:pPr>
        <w:pStyle w:val="21"/>
        <w:spacing w:line="360" w:lineRule="auto"/>
        <w:contextualSpacing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</w:pPr>
      <w:r w:rsidRPr="006F4F8B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В проекте отсутствуют внешние серверные </w:t>
      </w:r>
      <w:r w:rsidRPr="006F4F8B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API</w:t>
      </w:r>
      <w:r w:rsidRPr="006F4F8B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.</w:t>
      </w:r>
    </w:p>
    <w:p w14:paraId="4291BB88" w14:textId="77777777" w:rsidR="006F4F8B" w:rsidRPr="006F4F8B" w:rsidRDefault="006F4F8B" w:rsidP="006F4F8B">
      <w:pPr>
        <w:pStyle w:val="21"/>
        <w:spacing w:line="360" w:lineRule="auto"/>
        <w:contextualSpacing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</w:pPr>
      <w:r w:rsidRPr="006F4F8B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Приложение не использует </w:t>
      </w:r>
      <w:r w:rsidRPr="006F4F8B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Firebase</w:t>
      </w:r>
      <w:r w:rsidRPr="006F4F8B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, </w:t>
      </w:r>
      <w:r w:rsidRPr="006F4F8B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Google</w:t>
      </w:r>
      <w:r w:rsidRPr="006F4F8B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r w:rsidRPr="006F4F8B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Maps</w:t>
      </w:r>
      <w:r w:rsidRPr="006F4F8B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или облачную синхронизацию.</w:t>
      </w:r>
    </w:p>
    <w:p w14:paraId="5650D741" w14:textId="77777777" w:rsidR="006F4F8B" w:rsidRDefault="006F4F8B" w:rsidP="006F4F8B">
      <w:pPr>
        <w:pStyle w:val="21"/>
        <w:spacing w:before="0" w:line="360" w:lineRule="auto"/>
        <w:contextualSpacing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</w:pPr>
      <w:r w:rsidRPr="006F4F8B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Интеграция выполнена только с </w:t>
      </w:r>
      <w:r w:rsidRPr="006F4F8B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Yandex</w:t>
      </w:r>
      <w:r w:rsidRPr="006F4F8B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6F4F8B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MapKit</w:t>
      </w:r>
      <w:proofErr w:type="spellEnd"/>
      <w:r w:rsidRPr="006F4F8B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для отображения карты и маркеров.</w:t>
      </w:r>
    </w:p>
    <w:p w14:paraId="20BAD682" w14:textId="425BC993" w:rsidR="000C7290" w:rsidRPr="00B40782" w:rsidRDefault="00000000" w:rsidP="006F4F8B">
      <w:pPr>
        <w:pStyle w:val="21"/>
        <w:spacing w:before="0" w:line="360" w:lineRule="auto"/>
        <w:contextualSpacing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B4078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7. </w:t>
      </w:r>
      <w:r w:rsidRPr="00B40782">
        <w:rPr>
          <w:rFonts w:ascii="Times New Roman" w:hAnsi="Times New Roman" w:cs="Times New Roman"/>
          <w:color w:val="auto"/>
          <w:sz w:val="28"/>
          <w:szCs w:val="28"/>
        </w:rPr>
        <w:t>UI</w:t>
      </w:r>
      <w:r w:rsidRPr="00B40782"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 w:rsidRPr="00B40782">
        <w:rPr>
          <w:rFonts w:ascii="Times New Roman" w:hAnsi="Times New Roman" w:cs="Times New Roman"/>
          <w:color w:val="auto"/>
          <w:sz w:val="28"/>
          <w:szCs w:val="28"/>
        </w:rPr>
        <w:t>UX</w:t>
      </w:r>
    </w:p>
    <w:p w14:paraId="23BAEC72" w14:textId="0B92A2BB" w:rsidR="00B40782" w:rsidRPr="006F4F8B" w:rsidRDefault="00000000" w:rsidP="00B4078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B40782">
        <w:rPr>
          <w:rFonts w:ascii="Times New Roman" w:hAnsi="Times New Roman" w:cs="Times New Roman"/>
          <w:sz w:val="28"/>
          <w:szCs w:val="28"/>
          <w:lang w:val="ru-RU"/>
        </w:rPr>
        <w:t>Экран приветствия и аутентификации: приветствие, регистрация, вход.</w:t>
      </w:r>
      <w:r w:rsidRPr="00B40782">
        <w:rPr>
          <w:rFonts w:ascii="Times New Roman" w:hAnsi="Times New Roman" w:cs="Times New Roman"/>
          <w:sz w:val="28"/>
          <w:szCs w:val="28"/>
          <w:lang w:val="ru-RU"/>
        </w:rPr>
        <w:br/>
        <w:t>Главный экран (Лента): карточки путешествий с фото, названием и датой.</w:t>
      </w:r>
      <w:r w:rsidRPr="00B40782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40782">
        <w:rPr>
          <w:rFonts w:ascii="Times New Roman" w:hAnsi="Times New Roman" w:cs="Times New Roman"/>
          <w:sz w:val="28"/>
          <w:szCs w:val="28"/>
          <w:lang w:val="ru-RU"/>
        </w:rPr>
        <w:lastRenderedPageBreak/>
        <w:t>Карта: интерактивные маркеры, всплывающее окно и переход к детальной записи.</w:t>
      </w:r>
      <w:r w:rsidRPr="00B40782">
        <w:rPr>
          <w:rFonts w:ascii="Times New Roman" w:hAnsi="Times New Roman" w:cs="Times New Roman"/>
          <w:sz w:val="28"/>
          <w:szCs w:val="28"/>
          <w:lang w:val="ru-RU"/>
        </w:rPr>
        <w:br/>
        <w:t>Добавление записи: выбор места, фото, заметки, даты и рейтинга.</w:t>
      </w:r>
      <w:r w:rsidRPr="00B40782">
        <w:rPr>
          <w:rFonts w:ascii="Times New Roman" w:hAnsi="Times New Roman" w:cs="Times New Roman"/>
          <w:sz w:val="28"/>
          <w:szCs w:val="28"/>
          <w:lang w:val="ru-RU"/>
        </w:rPr>
        <w:br/>
        <w:t>Статистика: графическое отображение данных (например, круговая диаграмма по странам).</w:t>
      </w:r>
      <w:r w:rsidRPr="00B40782">
        <w:rPr>
          <w:rFonts w:ascii="Times New Roman" w:hAnsi="Times New Roman" w:cs="Times New Roman"/>
          <w:sz w:val="28"/>
          <w:szCs w:val="28"/>
          <w:lang w:val="ru-RU"/>
        </w:rPr>
        <w:br/>
        <w:t>Профиль: информация, выход, резервное копирование.</w:t>
      </w:r>
    </w:p>
    <w:p w14:paraId="6C014FB1" w14:textId="2D9C9580" w:rsidR="00B40782" w:rsidRPr="006F4F8B" w:rsidRDefault="00000000" w:rsidP="006F4F8B">
      <w:pPr>
        <w:pStyle w:val="21"/>
        <w:spacing w:before="0" w:line="360" w:lineRule="auto"/>
        <w:contextualSpacing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 w:rsidRPr="00B40782">
        <w:rPr>
          <w:rFonts w:ascii="Times New Roman" w:hAnsi="Times New Roman" w:cs="Times New Roman"/>
          <w:color w:val="auto"/>
          <w:sz w:val="28"/>
          <w:szCs w:val="28"/>
          <w:lang w:val="ru-RU"/>
        </w:rPr>
        <w:t>8. Тестирование</w:t>
      </w:r>
      <w:r w:rsidRPr="00B40782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F4F8B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Ручное тестирование: на реальных устройствах </w:t>
      </w:r>
      <w:r w:rsidRPr="006F4F8B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Android</w:t>
      </w:r>
      <w:r w:rsidRPr="006F4F8B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8.0+.</w:t>
      </w:r>
    </w:p>
    <w:p w14:paraId="58F52E3B" w14:textId="77777777" w:rsidR="000C7290" w:rsidRPr="00B40782" w:rsidRDefault="00000000" w:rsidP="00B40782">
      <w:pPr>
        <w:pStyle w:val="21"/>
        <w:spacing w:before="0" w:line="360" w:lineRule="auto"/>
        <w:contextualSpacing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B40782">
        <w:rPr>
          <w:rFonts w:ascii="Times New Roman" w:hAnsi="Times New Roman" w:cs="Times New Roman"/>
          <w:color w:val="auto"/>
          <w:sz w:val="28"/>
          <w:szCs w:val="28"/>
          <w:lang w:val="ru-RU"/>
        </w:rPr>
        <w:t>9. Безопасность и приватность</w:t>
      </w:r>
    </w:p>
    <w:p w14:paraId="5466B44B" w14:textId="77777777" w:rsidR="006F4F8B" w:rsidRPr="006F4F8B" w:rsidRDefault="006F4F8B" w:rsidP="006F4F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F8B">
        <w:rPr>
          <w:rFonts w:ascii="Times New Roman" w:hAnsi="Times New Roman" w:cs="Times New Roman"/>
          <w:sz w:val="28"/>
          <w:szCs w:val="28"/>
          <w:lang w:val="ru-RU"/>
        </w:rPr>
        <w:t>Все пользовательские данные хранятся локально на устройстве пользователя.</w:t>
      </w:r>
    </w:p>
    <w:p w14:paraId="031F728C" w14:textId="77777777" w:rsidR="006F4F8B" w:rsidRPr="006F4F8B" w:rsidRDefault="006F4F8B" w:rsidP="006F4F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F8B">
        <w:rPr>
          <w:rFonts w:ascii="Times New Roman" w:hAnsi="Times New Roman" w:cs="Times New Roman"/>
          <w:sz w:val="28"/>
          <w:szCs w:val="28"/>
          <w:lang w:val="ru-RU"/>
        </w:rPr>
        <w:t>Приложение не передаёт данные на внешние серверы.</w:t>
      </w:r>
    </w:p>
    <w:p w14:paraId="687A1B68" w14:textId="77777777" w:rsidR="006F4F8B" w:rsidRPr="006F4F8B" w:rsidRDefault="006F4F8B" w:rsidP="006F4F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F8B">
        <w:rPr>
          <w:rFonts w:ascii="Times New Roman" w:hAnsi="Times New Roman" w:cs="Times New Roman"/>
          <w:sz w:val="28"/>
          <w:szCs w:val="28"/>
          <w:lang w:val="ru-RU"/>
        </w:rPr>
        <w:t xml:space="preserve">Пароли сохраняются в виде </w:t>
      </w:r>
      <w:proofErr w:type="spellStart"/>
      <w:r w:rsidRPr="006F4F8B">
        <w:rPr>
          <w:rFonts w:ascii="Times New Roman" w:hAnsi="Times New Roman" w:cs="Times New Roman"/>
          <w:sz w:val="28"/>
          <w:szCs w:val="28"/>
          <w:lang w:val="ru-RU"/>
        </w:rPr>
        <w:t>passwordHash</w:t>
      </w:r>
      <w:proofErr w:type="spellEnd"/>
      <w:r w:rsidRPr="006F4F8B">
        <w:rPr>
          <w:rFonts w:ascii="Times New Roman" w:hAnsi="Times New Roman" w:cs="Times New Roman"/>
          <w:sz w:val="28"/>
          <w:szCs w:val="28"/>
          <w:lang w:val="ru-RU"/>
        </w:rPr>
        <w:t xml:space="preserve"> в локальной базе данных.</w:t>
      </w:r>
    </w:p>
    <w:p w14:paraId="652035E3" w14:textId="77777777" w:rsidR="006F4F8B" w:rsidRDefault="006F4F8B" w:rsidP="006F4F8B">
      <w:pPr>
        <w:spacing w:after="0" w:line="360" w:lineRule="auto"/>
        <w:contextualSpacing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</w:pPr>
      <w:r w:rsidRPr="006F4F8B">
        <w:rPr>
          <w:rFonts w:ascii="Times New Roman" w:hAnsi="Times New Roman" w:cs="Times New Roman"/>
          <w:sz w:val="28"/>
          <w:szCs w:val="28"/>
          <w:lang w:val="ru-RU"/>
        </w:rPr>
        <w:t>При удалении приложения данные удаляются вместе с локальной базой SQLite.</w:t>
      </w:r>
      <w:r w:rsidR="00B40782" w:rsidRPr="00B40782"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  <w:t xml:space="preserve">10. </w:t>
      </w:r>
    </w:p>
    <w:p w14:paraId="032506AB" w14:textId="011A32EC" w:rsidR="00B40782" w:rsidRPr="00B40782" w:rsidRDefault="00B40782" w:rsidP="006F4F8B">
      <w:pPr>
        <w:spacing w:after="0" w:line="360" w:lineRule="auto"/>
        <w:contextualSpacing/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</w:pPr>
      <w:proofErr w:type="spellStart"/>
      <w:r w:rsidRPr="00B40782"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  <w:t>Роадмап</w:t>
      </w:r>
      <w:proofErr w:type="spellEnd"/>
      <w:r w:rsidRPr="00B40782"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  <w:t xml:space="preserve"> / план по дням с конкретными датами</w:t>
      </w:r>
    </w:p>
    <w:p w14:paraId="40BA5E49" w14:textId="22B67642" w:rsidR="007422B2" w:rsidRPr="007422B2" w:rsidRDefault="007422B2" w:rsidP="007422B2">
      <w:pPr>
        <w:spacing w:after="0" w:line="360" w:lineRule="auto"/>
        <w:contextualSpacing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Sprint 0 </w:t>
      </w:r>
      <w:r w:rsidR="006F4F8B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Подготовка / Discovery (16–21 сентября 2025) </w:t>
      </w:r>
      <w:r w:rsidR="006F4F8B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6 дней</w:t>
      </w:r>
    </w:p>
    <w:p w14:paraId="48BFED5C" w14:textId="77777777" w:rsidR="007422B2" w:rsidRPr="007422B2" w:rsidRDefault="007422B2" w:rsidP="007422B2">
      <w:pPr>
        <w:spacing w:after="0" w:line="360" w:lineRule="auto"/>
        <w:contextualSpacing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>Цели: финализировать требования, уточнить приоритеты, подготовить инфраструктуру.</w:t>
      </w:r>
    </w:p>
    <w:p w14:paraId="0E9FA57C" w14:textId="569C61BE" w:rsidR="007422B2" w:rsidRPr="007422B2" w:rsidRDefault="007422B2" w:rsidP="007422B2">
      <w:pPr>
        <w:spacing w:after="0" w:line="360" w:lineRule="auto"/>
        <w:contextualSpacing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>Задачи:</w:t>
      </w:r>
    </w:p>
    <w:p w14:paraId="0F1AE70D" w14:textId="5BCD0D0A" w:rsidR="007422B2" w:rsidRPr="007422B2" w:rsidRDefault="007422B2" w:rsidP="007422B2">
      <w:pPr>
        <w:spacing w:after="0" w:line="360" w:lineRule="auto"/>
        <w:contextualSpacing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16–17.09 </w:t>
      </w:r>
      <w:r w:rsidR="006F4F8B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Сбор требований, финальное определение MVP</w:t>
      </w:r>
    </w:p>
    <w:p w14:paraId="2E6A3B0E" w14:textId="24FA46CE" w:rsidR="007422B2" w:rsidRPr="007422B2" w:rsidRDefault="007422B2" w:rsidP="007422B2">
      <w:pPr>
        <w:spacing w:after="0" w:line="360" w:lineRule="auto"/>
        <w:contextualSpacing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22.09 </w:t>
      </w:r>
      <w:r w:rsidR="006F4F8B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Подготовка и утверждение ТЗ</w:t>
      </w:r>
    </w:p>
    <w:p w14:paraId="0706A660" w14:textId="3922BF15" w:rsidR="007422B2" w:rsidRPr="007422B2" w:rsidRDefault="007422B2" w:rsidP="007422B2">
      <w:pPr>
        <w:spacing w:after="0" w:line="360" w:lineRule="auto"/>
        <w:contextualSpacing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22–30.09 </w:t>
      </w:r>
      <w:r w:rsidR="006F4F8B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Создание </w:t>
      </w:r>
      <w:proofErr w:type="spellStart"/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>вайрфреймов</w:t>
      </w:r>
      <w:proofErr w:type="spellEnd"/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и прототипа в </w:t>
      </w:r>
      <w:proofErr w:type="spellStart"/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>Figma</w:t>
      </w:r>
      <w:proofErr w:type="spellEnd"/>
    </w:p>
    <w:p w14:paraId="25295E95" w14:textId="41C34A89" w:rsidR="007422B2" w:rsidRPr="007422B2" w:rsidRDefault="007422B2" w:rsidP="007422B2">
      <w:pPr>
        <w:spacing w:after="0" w:line="360" w:lineRule="auto"/>
        <w:contextualSpacing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07.11 </w:t>
      </w:r>
      <w:r w:rsidR="006F4F8B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Настройка репозитория, CI/CD шаблона</w:t>
      </w:r>
    </w:p>
    <w:p w14:paraId="5045B198" w14:textId="0E22165A" w:rsidR="00B40782" w:rsidRPr="00B40782" w:rsidRDefault="007422B2" w:rsidP="007422B2">
      <w:pPr>
        <w:spacing w:after="0" w:line="360" w:lineRule="auto"/>
        <w:contextualSpacing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>Результат: прототип интерфейса, готовое ТЗ</w:t>
      </w:r>
    </w:p>
    <w:p w14:paraId="6D2CE41C" w14:textId="02A12CAD" w:rsidR="007422B2" w:rsidRPr="007422B2" w:rsidRDefault="007422B2" w:rsidP="007422B2">
      <w:pPr>
        <w:spacing w:after="0" w:line="360" w:lineRule="auto"/>
        <w:contextualSpacing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Sprint 1 </w:t>
      </w:r>
      <w:r w:rsidR="006F4F8B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Основные экраны и аутентификация (22 сентября — 5 октября 2025) — 2 недели</w:t>
      </w:r>
    </w:p>
    <w:p w14:paraId="76AF9EBD" w14:textId="43A5D1B1" w:rsidR="007422B2" w:rsidRPr="007422B2" w:rsidRDefault="007422B2" w:rsidP="007422B2">
      <w:pPr>
        <w:spacing w:after="0" w:line="360" w:lineRule="auto"/>
        <w:contextualSpacing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lastRenderedPageBreak/>
        <w:t>Задачи:</w:t>
      </w:r>
    </w:p>
    <w:p w14:paraId="549B0B65" w14:textId="4B6A4DE4" w:rsidR="007422B2" w:rsidRPr="007422B2" w:rsidRDefault="007422B2" w:rsidP="007422B2">
      <w:pPr>
        <w:pStyle w:val="ae"/>
        <w:numPr>
          <w:ilvl w:val="0"/>
          <w:numId w:val="22"/>
        </w:numPr>
        <w:spacing w:after="0" w:line="360" w:lineRule="auto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>Реализация экранов входа и регистрации (</w:t>
      </w:r>
      <w:proofErr w:type="spellStart"/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>email</w:t>
      </w:r>
      <w:proofErr w:type="spellEnd"/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+ Google)</w:t>
      </w:r>
    </w:p>
    <w:p w14:paraId="3557C489" w14:textId="07573356" w:rsidR="007422B2" w:rsidRPr="006F4F8B" w:rsidRDefault="007422B2" w:rsidP="007422B2">
      <w:pPr>
        <w:pStyle w:val="ae"/>
        <w:numPr>
          <w:ilvl w:val="0"/>
          <w:numId w:val="22"/>
        </w:numPr>
        <w:spacing w:after="0" w:line="360" w:lineRule="auto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>Создание навигации между основными экранами</w:t>
      </w:r>
    </w:p>
    <w:p w14:paraId="031B96BD" w14:textId="77777777" w:rsidR="007422B2" w:rsidRPr="007422B2" w:rsidRDefault="007422B2" w:rsidP="007422B2">
      <w:pPr>
        <w:pStyle w:val="ae"/>
        <w:numPr>
          <w:ilvl w:val="0"/>
          <w:numId w:val="22"/>
        </w:numPr>
        <w:spacing w:after="0" w:line="360" w:lineRule="auto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>Разработка каркаса главных экранов (лента, карта, профиль)</w:t>
      </w:r>
    </w:p>
    <w:p w14:paraId="3354D48E" w14:textId="6119435E" w:rsidR="00B40782" w:rsidRPr="00B40782" w:rsidRDefault="007422B2" w:rsidP="007422B2">
      <w:pPr>
        <w:spacing w:after="0" w:line="360" w:lineRule="auto"/>
        <w:contextualSpacing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Результат: базовая навигация и авторизация через </w:t>
      </w:r>
      <w:proofErr w:type="spellStart"/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>Firebase</w:t>
      </w:r>
      <w:proofErr w:type="spellEnd"/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</w:p>
    <w:p w14:paraId="290AE487" w14:textId="1D2F38BE" w:rsidR="007422B2" w:rsidRPr="007422B2" w:rsidRDefault="007422B2" w:rsidP="007422B2">
      <w:pPr>
        <w:spacing w:after="0" w:line="360" w:lineRule="auto"/>
        <w:contextualSpacing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Sprint 2 </w:t>
      </w:r>
      <w:r w:rsidR="006F4F8B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Работа с данными и картой (6 </w:t>
      </w:r>
      <w:r w:rsidR="006F4F8B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19 октября 2025) </w:t>
      </w:r>
      <w:r w:rsidR="006F4F8B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2 недели</w:t>
      </w:r>
    </w:p>
    <w:p w14:paraId="3A8E2B81" w14:textId="205598FF" w:rsidR="007422B2" w:rsidRPr="007422B2" w:rsidRDefault="007422B2" w:rsidP="007422B2">
      <w:pPr>
        <w:spacing w:after="0" w:line="360" w:lineRule="auto"/>
        <w:contextualSpacing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>Задачи:</w:t>
      </w:r>
    </w:p>
    <w:p w14:paraId="40CC06E8" w14:textId="0EDB3FB6" w:rsidR="007422B2" w:rsidRPr="007422B2" w:rsidRDefault="007422B2" w:rsidP="007422B2">
      <w:pPr>
        <w:pStyle w:val="ae"/>
        <w:numPr>
          <w:ilvl w:val="0"/>
          <w:numId w:val="21"/>
        </w:numPr>
        <w:spacing w:after="0" w:line="360" w:lineRule="auto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>Реализовать создание, редактирование и удаление записей о местах</w:t>
      </w:r>
    </w:p>
    <w:p w14:paraId="0975FBA9" w14:textId="729EFEDC" w:rsidR="007422B2" w:rsidRPr="007422B2" w:rsidRDefault="007422B2" w:rsidP="007422B2">
      <w:pPr>
        <w:pStyle w:val="ae"/>
        <w:numPr>
          <w:ilvl w:val="0"/>
          <w:numId w:val="21"/>
        </w:numPr>
        <w:spacing w:after="0" w:line="360" w:lineRule="auto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Настроить </w:t>
      </w:r>
      <w:r w:rsidR="006F4F8B">
        <w:rPr>
          <w:rFonts w:ascii="Times New Roman" w:eastAsiaTheme="majorEastAsia" w:hAnsi="Times New Roman" w:cs="Times New Roman"/>
          <w:sz w:val="28"/>
          <w:szCs w:val="28"/>
          <w:lang w:val="ru-RU"/>
        </w:rPr>
        <w:t>Яндекс карты</w:t>
      </w: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(добавление и просмотр маркеров)</w:t>
      </w:r>
    </w:p>
    <w:p w14:paraId="479F0E8C" w14:textId="77777777" w:rsidR="006F4F8B" w:rsidRDefault="007422B2" w:rsidP="007422B2">
      <w:pPr>
        <w:pStyle w:val="ae"/>
        <w:numPr>
          <w:ilvl w:val="0"/>
          <w:numId w:val="21"/>
        </w:numPr>
        <w:spacing w:after="0" w:line="360" w:lineRule="auto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Подключить </w:t>
      </w:r>
      <w:r w:rsidR="006F4F8B">
        <w:rPr>
          <w:rFonts w:ascii="Times New Roman" w:eastAsiaTheme="majorEastAsia" w:hAnsi="Times New Roman" w:cs="Times New Roman"/>
          <w:sz w:val="28"/>
          <w:szCs w:val="28"/>
          <w:lang w:val="ru-RU"/>
        </w:rPr>
        <w:t>сохранение в базу данных</w:t>
      </w:r>
    </w:p>
    <w:p w14:paraId="056F45EB" w14:textId="54F1498A" w:rsidR="00B40782" w:rsidRPr="006F4F8B" w:rsidRDefault="007422B2" w:rsidP="006F4F8B">
      <w:pPr>
        <w:spacing w:after="0" w:line="360" w:lineRule="auto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6F4F8B">
        <w:rPr>
          <w:rFonts w:ascii="Times New Roman" w:eastAsiaTheme="majorEastAsia" w:hAnsi="Times New Roman" w:cs="Times New Roman"/>
          <w:sz w:val="28"/>
          <w:szCs w:val="28"/>
          <w:lang w:val="ru-RU"/>
        </w:rPr>
        <w:t>Результат: создание записей и их визуализация на карте.</w:t>
      </w:r>
    </w:p>
    <w:p w14:paraId="50C13A22" w14:textId="387149AD" w:rsidR="007422B2" w:rsidRPr="007422B2" w:rsidRDefault="007422B2" w:rsidP="007422B2">
      <w:pPr>
        <w:spacing w:after="0" w:line="360" w:lineRule="auto"/>
        <w:contextualSpacing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Sprint 3 </w:t>
      </w:r>
      <w:r w:rsidR="006F4F8B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Статистика, UI и UX (20 октября </w:t>
      </w:r>
      <w:r w:rsidR="006F4F8B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2 ноября 2025) </w:t>
      </w:r>
      <w:r w:rsidR="006F4F8B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2 недели</w:t>
      </w:r>
    </w:p>
    <w:p w14:paraId="72FBDBB7" w14:textId="021970FF" w:rsidR="007422B2" w:rsidRPr="007422B2" w:rsidRDefault="007422B2" w:rsidP="007422B2">
      <w:pPr>
        <w:spacing w:after="0" w:line="360" w:lineRule="auto"/>
        <w:contextualSpacing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>Задачи:</w:t>
      </w:r>
    </w:p>
    <w:p w14:paraId="16045DA2" w14:textId="3A97DDB0" w:rsidR="007422B2" w:rsidRDefault="007422B2" w:rsidP="007422B2">
      <w:pPr>
        <w:pStyle w:val="ae"/>
        <w:numPr>
          <w:ilvl w:val="0"/>
          <w:numId w:val="20"/>
        </w:numPr>
        <w:spacing w:after="0" w:line="360" w:lineRule="auto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>Добавить экран статистики (страны, город</w:t>
      </w:r>
      <w:r w:rsidR="006F4F8B">
        <w:rPr>
          <w:rFonts w:ascii="Times New Roman" w:eastAsiaTheme="majorEastAsia" w:hAnsi="Times New Roman" w:cs="Times New Roman"/>
          <w:sz w:val="28"/>
          <w:szCs w:val="28"/>
          <w:lang w:val="ru-RU"/>
        </w:rPr>
        <w:t>а)</w:t>
      </w:r>
    </w:p>
    <w:p w14:paraId="2A6AB005" w14:textId="526BD6F3" w:rsidR="00EB0881" w:rsidRPr="007422B2" w:rsidRDefault="00EB0881" w:rsidP="007422B2">
      <w:pPr>
        <w:pStyle w:val="ae"/>
        <w:numPr>
          <w:ilvl w:val="0"/>
          <w:numId w:val="20"/>
        </w:numPr>
        <w:spacing w:after="0" w:line="360" w:lineRule="auto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ajorEastAsia" w:hAnsi="Times New Roman" w:cs="Times New Roman"/>
          <w:sz w:val="28"/>
          <w:szCs w:val="28"/>
          <w:lang w:val="ru-RU"/>
        </w:rPr>
        <w:t>Оптимизировать дизайн под удобство пользователей</w:t>
      </w:r>
    </w:p>
    <w:p w14:paraId="674A4C56" w14:textId="6ECAC50D" w:rsidR="00B40782" w:rsidRPr="00B40782" w:rsidRDefault="007422B2" w:rsidP="007422B2">
      <w:pPr>
        <w:spacing w:after="0" w:line="360" w:lineRule="auto"/>
        <w:contextualSpacing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>Результат: завершённый интерфейс и аналитика путешествий.</w:t>
      </w:r>
    </w:p>
    <w:p w14:paraId="5B602827" w14:textId="51BA0831" w:rsidR="007422B2" w:rsidRPr="007422B2" w:rsidRDefault="007422B2" w:rsidP="007422B2">
      <w:pPr>
        <w:spacing w:after="0" w:line="360" w:lineRule="auto"/>
        <w:contextualSpacing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Sprint 4 </w:t>
      </w:r>
      <w:r w:rsidR="006F4F8B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Интеграция и тестирование (3 </w:t>
      </w:r>
      <w:r w:rsidR="006F4F8B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16 ноября 2025) </w:t>
      </w:r>
      <w:r w:rsidR="006F4F8B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2 недели</w:t>
      </w:r>
    </w:p>
    <w:p w14:paraId="500839D2" w14:textId="0ADBBBED" w:rsidR="007422B2" w:rsidRPr="007422B2" w:rsidRDefault="007422B2" w:rsidP="007422B2">
      <w:pPr>
        <w:spacing w:after="0" w:line="360" w:lineRule="auto"/>
        <w:contextualSpacing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>Задачи:</w:t>
      </w:r>
    </w:p>
    <w:p w14:paraId="01A72336" w14:textId="6B87A2FD" w:rsidR="007422B2" w:rsidRPr="007422B2" w:rsidRDefault="007422B2" w:rsidP="007422B2">
      <w:pPr>
        <w:pStyle w:val="ae"/>
        <w:numPr>
          <w:ilvl w:val="0"/>
          <w:numId w:val="19"/>
        </w:numPr>
        <w:spacing w:after="0" w:line="360" w:lineRule="auto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>Интегрировать все модули приложения</w:t>
      </w:r>
    </w:p>
    <w:p w14:paraId="55366B60" w14:textId="4D84C4C9" w:rsidR="007422B2" w:rsidRPr="007422B2" w:rsidRDefault="007422B2" w:rsidP="007422B2">
      <w:pPr>
        <w:pStyle w:val="ae"/>
        <w:numPr>
          <w:ilvl w:val="0"/>
          <w:numId w:val="19"/>
        </w:numPr>
        <w:spacing w:after="0" w:line="360" w:lineRule="auto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Провести тестирование </w:t>
      </w:r>
      <w:proofErr w:type="spellStart"/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>end-to-end</w:t>
      </w:r>
      <w:proofErr w:type="spellEnd"/>
    </w:p>
    <w:p w14:paraId="23C21F1F" w14:textId="77777777" w:rsidR="007422B2" w:rsidRPr="007422B2" w:rsidRDefault="007422B2" w:rsidP="007422B2">
      <w:pPr>
        <w:pStyle w:val="ae"/>
        <w:numPr>
          <w:ilvl w:val="0"/>
          <w:numId w:val="19"/>
        </w:numPr>
        <w:spacing w:after="0" w:line="360" w:lineRule="auto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>Исправить ошибки, оптимизировать производительность</w:t>
      </w:r>
    </w:p>
    <w:p w14:paraId="1C084D58" w14:textId="77777777" w:rsidR="007422B2" w:rsidRDefault="007422B2" w:rsidP="00B40782">
      <w:pPr>
        <w:spacing w:after="0" w:line="360" w:lineRule="auto"/>
        <w:contextualSpacing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>Результат: релиз-кандидат приложения, готовый к сдаче.</w:t>
      </w:r>
      <w:r w:rsidRPr="00B40782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</w:p>
    <w:p w14:paraId="60AA5AC7" w14:textId="479AB0A8" w:rsidR="007422B2" w:rsidRPr="007422B2" w:rsidRDefault="007422B2" w:rsidP="007422B2">
      <w:pPr>
        <w:spacing w:after="0" w:line="360" w:lineRule="auto"/>
        <w:contextualSpacing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Финальный этап </w:t>
      </w:r>
      <w:r w:rsidR="006F4F8B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Сдача проекта (до 1</w:t>
      </w:r>
      <w:r w:rsidR="006F4F8B">
        <w:rPr>
          <w:rFonts w:ascii="Times New Roman" w:eastAsiaTheme="majorEastAsia" w:hAnsi="Times New Roman" w:cs="Times New Roman"/>
          <w:sz w:val="28"/>
          <w:szCs w:val="28"/>
          <w:lang w:val="ru-RU"/>
        </w:rPr>
        <w:t>6</w:t>
      </w: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="006F4F8B">
        <w:rPr>
          <w:rFonts w:ascii="Times New Roman" w:eastAsiaTheme="majorEastAsia" w:hAnsi="Times New Roman" w:cs="Times New Roman"/>
          <w:sz w:val="28"/>
          <w:szCs w:val="28"/>
          <w:lang w:val="ru-RU"/>
        </w:rPr>
        <w:t>февраля</w:t>
      </w: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202</w:t>
      </w:r>
      <w:r w:rsidR="006F4F8B">
        <w:rPr>
          <w:rFonts w:ascii="Times New Roman" w:eastAsiaTheme="majorEastAsia" w:hAnsi="Times New Roman" w:cs="Times New Roman"/>
          <w:sz w:val="28"/>
          <w:szCs w:val="28"/>
          <w:lang w:val="ru-RU"/>
        </w:rPr>
        <w:t>6</w:t>
      </w: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>)</w:t>
      </w:r>
    </w:p>
    <w:p w14:paraId="2066C35A" w14:textId="76723148" w:rsidR="007422B2" w:rsidRPr="007422B2" w:rsidRDefault="007422B2" w:rsidP="007422B2">
      <w:pPr>
        <w:spacing w:after="0" w:line="360" w:lineRule="auto"/>
        <w:contextualSpacing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>Задачи:</w:t>
      </w:r>
    </w:p>
    <w:p w14:paraId="25036D24" w14:textId="15D99EC8" w:rsidR="007422B2" w:rsidRPr="007422B2" w:rsidRDefault="007422B2" w:rsidP="007422B2">
      <w:pPr>
        <w:pStyle w:val="ae"/>
        <w:numPr>
          <w:ilvl w:val="0"/>
          <w:numId w:val="23"/>
        </w:numPr>
        <w:spacing w:after="0" w:line="360" w:lineRule="auto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>Провести регрессионное тестирование</w:t>
      </w:r>
    </w:p>
    <w:p w14:paraId="0CBBABC0" w14:textId="58AD0970" w:rsidR="007422B2" w:rsidRPr="007422B2" w:rsidRDefault="007422B2" w:rsidP="007422B2">
      <w:pPr>
        <w:pStyle w:val="ae"/>
        <w:numPr>
          <w:ilvl w:val="0"/>
          <w:numId w:val="23"/>
        </w:numPr>
        <w:spacing w:after="0" w:line="360" w:lineRule="auto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lastRenderedPageBreak/>
        <w:t>Подготовить финальную сборку (.</w:t>
      </w:r>
      <w:proofErr w:type="spellStart"/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>apk</w:t>
      </w:r>
      <w:proofErr w:type="spellEnd"/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>)</w:t>
      </w:r>
    </w:p>
    <w:p w14:paraId="16B896F4" w14:textId="77777777" w:rsidR="007422B2" w:rsidRPr="007422B2" w:rsidRDefault="007422B2" w:rsidP="007422B2">
      <w:pPr>
        <w:pStyle w:val="ae"/>
        <w:numPr>
          <w:ilvl w:val="0"/>
          <w:numId w:val="23"/>
        </w:numPr>
        <w:spacing w:after="0" w:line="360" w:lineRule="auto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>Создать короткое видео-презентацию и инструкцию по установке</w:t>
      </w:r>
    </w:p>
    <w:p w14:paraId="49ABA0B5" w14:textId="6B4B9E74" w:rsidR="000C7290" w:rsidRPr="006F4F8B" w:rsidRDefault="007422B2" w:rsidP="006F4F8B">
      <w:pPr>
        <w:spacing w:after="0" w:line="360" w:lineRule="auto"/>
        <w:contextualSpacing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7422B2">
        <w:rPr>
          <w:rFonts w:ascii="Times New Roman" w:eastAsiaTheme="majorEastAsia" w:hAnsi="Times New Roman" w:cs="Times New Roman"/>
          <w:sz w:val="28"/>
          <w:szCs w:val="28"/>
          <w:lang w:val="ru-RU"/>
        </w:rPr>
        <w:t>Результат: финальная версия приложения Pinnacle, готовая к демонстрации и защите.</w:t>
      </w:r>
    </w:p>
    <w:sectPr w:rsidR="000C7290" w:rsidRPr="006F4F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C8180E"/>
    <w:multiLevelType w:val="hybridMultilevel"/>
    <w:tmpl w:val="ED9655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515F25"/>
    <w:multiLevelType w:val="multilevel"/>
    <w:tmpl w:val="AF2A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5A374E"/>
    <w:multiLevelType w:val="multilevel"/>
    <w:tmpl w:val="CCA4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E42D1"/>
    <w:multiLevelType w:val="hybridMultilevel"/>
    <w:tmpl w:val="3648D0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F753D8"/>
    <w:multiLevelType w:val="multilevel"/>
    <w:tmpl w:val="B608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5A1B0E"/>
    <w:multiLevelType w:val="hybridMultilevel"/>
    <w:tmpl w:val="1B862E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053665"/>
    <w:multiLevelType w:val="hybridMultilevel"/>
    <w:tmpl w:val="025CDE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0972B6"/>
    <w:multiLevelType w:val="hybridMultilevel"/>
    <w:tmpl w:val="121882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954335"/>
    <w:multiLevelType w:val="hybridMultilevel"/>
    <w:tmpl w:val="168094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005A62"/>
    <w:multiLevelType w:val="hybridMultilevel"/>
    <w:tmpl w:val="7486C1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190C30"/>
    <w:multiLevelType w:val="multilevel"/>
    <w:tmpl w:val="7BE4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F67F48"/>
    <w:multiLevelType w:val="multilevel"/>
    <w:tmpl w:val="A730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DD5DD0"/>
    <w:multiLevelType w:val="multilevel"/>
    <w:tmpl w:val="8D6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F31249"/>
    <w:multiLevelType w:val="multilevel"/>
    <w:tmpl w:val="3E70D38E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num w:numId="1" w16cid:durableId="1930503720">
    <w:abstractNumId w:val="8"/>
  </w:num>
  <w:num w:numId="2" w16cid:durableId="2069838226">
    <w:abstractNumId w:val="6"/>
  </w:num>
  <w:num w:numId="3" w16cid:durableId="894852353">
    <w:abstractNumId w:val="5"/>
  </w:num>
  <w:num w:numId="4" w16cid:durableId="58092803">
    <w:abstractNumId w:val="4"/>
  </w:num>
  <w:num w:numId="5" w16cid:durableId="839199368">
    <w:abstractNumId w:val="7"/>
  </w:num>
  <w:num w:numId="6" w16cid:durableId="1545287049">
    <w:abstractNumId w:val="3"/>
  </w:num>
  <w:num w:numId="7" w16cid:durableId="1006057996">
    <w:abstractNumId w:val="2"/>
  </w:num>
  <w:num w:numId="8" w16cid:durableId="134183299">
    <w:abstractNumId w:val="1"/>
  </w:num>
  <w:num w:numId="9" w16cid:durableId="438909868">
    <w:abstractNumId w:val="0"/>
  </w:num>
  <w:num w:numId="10" w16cid:durableId="1111319461">
    <w:abstractNumId w:val="22"/>
  </w:num>
  <w:num w:numId="11" w16cid:durableId="816411109">
    <w:abstractNumId w:val="13"/>
  </w:num>
  <w:num w:numId="12" w16cid:durableId="1143885812">
    <w:abstractNumId w:val="21"/>
  </w:num>
  <w:num w:numId="13" w16cid:durableId="648949250">
    <w:abstractNumId w:val="19"/>
  </w:num>
  <w:num w:numId="14" w16cid:durableId="774793276">
    <w:abstractNumId w:val="20"/>
  </w:num>
  <w:num w:numId="15" w16cid:durableId="1903442079">
    <w:abstractNumId w:val="10"/>
  </w:num>
  <w:num w:numId="16" w16cid:durableId="248269969">
    <w:abstractNumId w:val="11"/>
  </w:num>
  <w:num w:numId="17" w16cid:durableId="1603418921">
    <w:abstractNumId w:val="15"/>
  </w:num>
  <w:num w:numId="18" w16cid:durableId="1142775018">
    <w:abstractNumId w:val="14"/>
  </w:num>
  <w:num w:numId="19" w16cid:durableId="2138638127">
    <w:abstractNumId w:val="17"/>
  </w:num>
  <w:num w:numId="20" w16cid:durableId="1553691300">
    <w:abstractNumId w:val="16"/>
  </w:num>
  <w:num w:numId="21" w16cid:durableId="287443678">
    <w:abstractNumId w:val="12"/>
  </w:num>
  <w:num w:numId="22" w16cid:durableId="550070053">
    <w:abstractNumId w:val="18"/>
  </w:num>
  <w:num w:numId="23" w16cid:durableId="11545682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290"/>
    <w:rsid w:val="00130F03"/>
    <w:rsid w:val="0015074B"/>
    <w:rsid w:val="001D42FE"/>
    <w:rsid w:val="0029639D"/>
    <w:rsid w:val="00326F90"/>
    <w:rsid w:val="00457F9D"/>
    <w:rsid w:val="006F4F8B"/>
    <w:rsid w:val="007422B2"/>
    <w:rsid w:val="008413DC"/>
    <w:rsid w:val="00AA1D8D"/>
    <w:rsid w:val="00B40782"/>
    <w:rsid w:val="00B47730"/>
    <w:rsid w:val="00CB0664"/>
    <w:rsid w:val="00DB55E7"/>
    <w:rsid w:val="00EB08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B5C7C5"/>
  <w14:defaultImageDpi w14:val="300"/>
  <w15:docId w15:val="{8988EFBA-A858-4FC7-8FC6-30DC9CC10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770</Words>
  <Characters>4392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Sophia</cp:lastModifiedBy>
  <cp:revision>2</cp:revision>
  <dcterms:created xsi:type="dcterms:W3CDTF">2026-02-15T23:24:00Z</dcterms:created>
  <dcterms:modified xsi:type="dcterms:W3CDTF">2026-02-15T23:24:00Z</dcterms:modified>
  <cp:category/>
</cp:coreProperties>
</file>